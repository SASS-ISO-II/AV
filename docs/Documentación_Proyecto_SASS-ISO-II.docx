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B06AC" w14:textId="5B594128" w:rsidR="00647762" w:rsidRPr="002443EE" w:rsidRDefault="00000000">
      <w:pPr>
        <w:pStyle w:val="Title"/>
        <w:rPr>
          <w:rFonts w:asciiTheme="minorHAnsi" w:hAnsiTheme="minorHAnsi"/>
          <w:lang w:val="es-ES"/>
        </w:rPr>
      </w:pPr>
      <w:r w:rsidRPr="002443EE">
        <w:rPr>
          <w:rFonts w:asciiTheme="minorHAnsi" w:hAnsiTheme="minorHAnsi"/>
          <w:lang w:val="es-ES"/>
        </w:rPr>
        <w:t>Documentación</w:t>
      </w:r>
    </w:p>
    <w:p w14:paraId="5E58DE0A" w14:textId="77777777" w:rsidR="006F15A7" w:rsidRPr="002443EE" w:rsidRDefault="006F15A7" w:rsidP="006F15A7">
      <w:pPr>
        <w:rPr>
          <w:lang w:val="es-ES"/>
        </w:rPr>
      </w:pPr>
    </w:p>
    <w:p w14:paraId="3CD6D782" w14:textId="4123394D" w:rsidR="00647762" w:rsidRPr="002443EE" w:rsidRDefault="00000000">
      <w:pPr>
        <w:rPr>
          <w:lang w:val="es-ES"/>
        </w:rPr>
      </w:pPr>
      <w:r w:rsidRPr="002443EE">
        <w:rPr>
          <w:lang w:val="es-ES"/>
        </w:rPr>
        <w:t>Nombre del</w:t>
      </w:r>
      <w:r w:rsidR="006F15A7" w:rsidRPr="002443EE">
        <w:rPr>
          <w:lang w:val="es-ES"/>
        </w:rPr>
        <w:t xml:space="preserve"> proyecto</w:t>
      </w:r>
      <w:r w:rsidRPr="002443EE">
        <w:rPr>
          <w:lang w:val="es-ES"/>
        </w:rPr>
        <w:t>:</w:t>
      </w:r>
      <w:r w:rsidR="006F15A7" w:rsidRPr="002443EE">
        <w:rPr>
          <w:lang w:val="es-ES"/>
        </w:rPr>
        <w:t xml:space="preserve"> SASS-ISO-II</w:t>
      </w:r>
    </w:p>
    <w:p w14:paraId="46BC6A95" w14:textId="67EE6B72" w:rsidR="00D97EDB" w:rsidRPr="002443EE" w:rsidRDefault="00000000" w:rsidP="00D97EDB">
      <w:pPr>
        <w:rPr>
          <w:lang w:val="es-ES"/>
        </w:rPr>
      </w:pPr>
      <w:r w:rsidRPr="002443EE">
        <w:rPr>
          <w:lang w:val="es-ES"/>
        </w:rPr>
        <w:t xml:space="preserve">Integrantes del equipo y roles Scrum: </w:t>
      </w:r>
    </w:p>
    <w:p w14:paraId="4FB3C782" w14:textId="7F775FED" w:rsidR="00D97EDB" w:rsidRPr="002443EE" w:rsidRDefault="00D97EDB">
      <w:pPr>
        <w:rPr>
          <w:lang w:val="en-GB"/>
        </w:rPr>
      </w:pPr>
      <w:r w:rsidRPr="002443EE">
        <w:rPr>
          <w:lang w:val="es-ES"/>
        </w:rPr>
        <w:tab/>
      </w:r>
      <w:r w:rsidRPr="002443EE">
        <w:rPr>
          <w:lang w:val="en-GB"/>
        </w:rPr>
        <w:t>Adrián Bohaben Tores (Scrum Master</w:t>
      </w:r>
      <w:r w:rsidR="00770D9F" w:rsidRPr="002443EE">
        <w:rPr>
          <w:lang w:val="en-GB"/>
        </w:rPr>
        <w:t>/Development Team</w:t>
      </w:r>
      <w:r w:rsidRPr="002443EE">
        <w:rPr>
          <w:lang w:val="en-GB"/>
        </w:rPr>
        <w:t>)</w:t>
      </w:r>
    </w:p>
    <w:p w14:paraId="5D8FA388" w14:textId="4E2B4D99" w:rsidR="00D97EDB" w:rsidRPr="002443EE" w:rsidRDefault="00D97EDB">
      <w:pPr>
        <w:rPr>
          <w:lang w:val="es-ES"/>
        </w:rPr>
      </w:pPr>
      <w:r w:rsidRPr="002443EE">
        <w:rPr>
          <w:lang w:val="en-GB"/>
        </w:rPr>
        <w:tab/>
      </w:r>
      <w:r w:rsidR="00FA06BA" w:rsidRPr="002443EE">
        <w:rPr>
          <w:lang w:val="es-ES"/>
        </w:rPr>
        <w:t xml:space="preserve">Sergio Delgado </w:t>
      </w:r>
      <w:proofErr w:type="spellStart"/>
      <w:r w:rsidR="00FA06BA" w:rsidRPr="002443EE">
        <w:rPr>
          <w:lang w:val="es-ES"/>
        </w:rPr>
        <w:t>Sanchez</w:t>
      </w:r>
      <w:proofErr w:type="spellEnd"/>
      <w:r w:rsidR="00FA06BA" w:rsidRPr="002443EE">
        <w:rPr>
          <w:lang w:val="es-ES"/>
        </w:rPr>
        <w:t xml:space="preserve"> (</w:t>
      </w:r>
      <w:proofErr w:type="spellStart"/>
      <w:r w:rsidR="00FA06BA" w:rsidRPr="002443EE">
        <w:rPr>
          <w:lang w:val="es-ES"/>
        </w:rPr>
        <w:t>Development</w:t>
      </w:r>
      <w:proofErr w:type="spellEnd"/>
      <w:r w:rsidR="00FA06BA" w:rsidRPr="002443EE">
        <w:rPr>
          <w:lang w:val="es-ES"/>
        </w:rPr>
        <w:t xml:space="preserve"> </w:t>
      </w:r>
      <w:proofErr w:type="spellStart"/>
      <w:r w:rsidR="00FA06BA" w:rsidRPr="002443EE">
        <w:rPr>
          <w:lang w:val="es-ES"/>
        </w:rPr>
        <w:t>Team</w:t>
      </w:r>
      <w:proofErr w:type="spellEnd"/>
      <w:r w:rsidR="00FA06BA" w:rsidRPr="002443EE">
        <w:rPr>
          <w:lang w:val="es-ES"/>
        </w:rPr>
        <w:t>)</w:t>
      </w:r>
    </w:p>
    <w:p w14:paraId="06864753" w14:textId="27E480D0" w:rsidR="00D97EDB" w:rsidRPr="002443EE" w:rsidRDefault="00D97EDB" w:rsidP="00D97EDB">
      <w:pPr>
        <w:ind w:firstLine="720"/>
        <w:rPr>
          <w:lang w:val="es-ES"/>
        </w:rPr>
      </w:pPr>
      <w:r w:rsidRPr="002443EE">
        <w:rPr>
          <w:lang w:val="es-ES"/>
        </w:rPr>
        <w:t xml:space="preserve">Sergio </w:t>
      </w:r>
      <w:proofErr w:type="spellStart"/>
      <w:r w:rsidRPr="002443EE">
        <w:rPr>
          <w:lang w:val="es-ES"/>
        </w:rPr>
        <w:t>Fernandez</w:t>
      </w:r>
      <w:proofErr w:type="spellEnd"/>
      <w:r w:rsidRPr="002443EE">
        <w:rPr>
          <w:lang w:val="es-ES"/>
        </w:rPr>
        <w:t xml:space="preserve"> Del Río</w:t>
      </w:r>
      <w:r w:rsidR="00FA06BA" w:rsidRPr="002443EE">
        <w:rPr>
          <w:lang w:val="es-ES"/>
        </w:rPr>
        <w:t xml:space="preserve"> (</w:t>
      </w:r>
      <w:proofErr w:type="spellStart"/>
      <w:r w:rsidR="00FA06BA" w:rsidRPr="002443EE">
        <w:rPr>
          <w:lang w:val="es-ES"/>
        </w:rPr>
        <w:t>Development</w:t>
      </w:r>
      <w:proofErr w:type="spellEnd"/>
      <w:r w:rsidR="00FA06BA" w:rsidRPr="002443EE">
        <w:rPr>
          <w:lang w:val="es-ES"/>
        </w:rPr>
        <w:t xml:space="preserve"> </w:t>
      </w:r>
      <w:proofErr w:type="spellStart"/>
      <w:r w:rsidR="00FA06BA" w:rsidRPr="002443EE">
        <w:rPr>
          <w:lang w:val="es-ES"/>
        </w:rPr>
        <w:t>Team</w:t>
      </w:r>
      <w:proofErr w:type="spellEnd"/>
      <w:r w:rsidR="00FA06BA" w:rsidRPr="002443EE">
        <w:rPr>
          <w:lang w:val="es-ES"/>
        </w:rPr>
        <w:t>)</w:t>
      </w:r>
    </w:p>
    <w:p w14:paraId="59AE663F" w14:textId="39E8EE56" w:rsidR="00D97EDB" w:rsidRDefault="00D97EDB">
      <w:pPr>
        <w:rPr>
          <w:lang w:val="es-ES"/>
        </w:rPr>
      </w:pPr>
      <w:r w:rsidRPr="002443EE">
        <w:rPr>
          <w:lang w:val="es-ES"/>
        </w:rPr>
        <w:tab/>
        <w:t>Samantha Micaela Velasco Pinta</w:t>
      </w:r>
      <w:r w:rsidR="00FA06BA" w:rsidRPr="002443EE">
        <w:rPr>
          <w:lang w:val="es-ES"/>
        </w:rPr>
        <w:t xml:space="preserve"> (</w:t>
      </w:r>
      <w:proofErr w:type="spellStart"/>
      <w:r w:rsidR="00FA06BA" w:rsidRPr="002443EE">
        <w:rPr>
          <w:lang w:val="es-ES"/>
        </w:rPr>
        <w:t>Development</w:t>
      </w:r>
      <w:proofErr w:type="spellEnd"/>
      <w:r w:rsidR="00FA06BA" w:rsidRPr="002443EE">
        <w:rPr>
          <w:lang w:val="es-ES"/>
        </w:rPr>
        <w:t xml:space="preserve"> </w:t>
      </w:r>
      <w:proofErr w:type="spellStart"/>
      <w:r w:rsidR="00FA06BA" w:rsidRPr="002443EE">
        <w:rPr>
          <w:lang w:val="es-ES"/>
        </w:rPr>
        <w:t>Team</w:t>
      </w:r>
      <w:proofErr w:type="spellEnd"/>
      <w:r w:rsidR="00FA06BA" w:rsidRPr="002443EE">
        <w:rPr>
          <w:lang w:val="es-ES"/>
        </w:rPr>
        <w:t>)</w:t>
      </w:r>
    </w:p>
    <w:p w14:paraId="1DD709A9" w14:textId="7AF80576" w:rsidR="00AC322C" w:rsidRPr="00AC322C" w:rsidRDefault="00AC322C" w:rsidP="00AC322C">
      <w:pPr>
        <w:pStyle w:val="Heading1"/>
        <w:rPr>
          <w:sz w:val="40"/>
          <w:szCs w:val="40"/>
          <w:lang w:val="es-ES"/>
        </w:rPr>
      </w:pPr>
      <w:r w:rsidRPr="00AC322C">
        <w:rPr>
          <w:sz w:val="40"/>
          <w:szCs w:val="40"/>
          <w:lang w:val="es-ES"/>
        </w:rPr>
        <w:t>Índice</w:t>
      </w:r>
    </w:p>
    <w:p w14:paraId="6FA8170C" w14:textId="5B930952" w:rsidR="00AC322C" w:rsidRPr="00AC322C" w:rsidRDefault="00AC322C" w:rsidP="00A743CB">
      <w:pPr>
        <w:rPr>
          <w:lang w:val="es-ES"/>
        </w:rPr>
      </w:pPr>
      <w:r>
        <w:rPr>
          <w:lang w:val="es-ES"/>
        </w:rPr>
        <w:t>1</w:t>
      </w:r>
      <w:r w:rsidRPr="00AC322C">
        <w:rPr>
          <w:lang w:val="es-ES"/>
        </w:rPr>
        <w:t xml:space="preserve"> </w:t>
      </w:r>
      <w:proofErr w:type="gramStart"/>
      <w:r w:rsidRPr="00AC322C">
        <w:rPr>
          <w:b/>
          <w:bCs/>
          <w:lang w:val="es-ES"/>
        </w:rPr>
        <w:t>Diseño</w:t>
      </w:r>
      <w:proofErr w:type="gramEnd"/>
      <w:r w:rsidRPr="00AC322C">
        <w:rPr>
          <w:b/>
          <w:bCs/>
          <w:lang w:val="es-ES"/>
        </w:rPr>
        <w:t xml:space="preserve"> del Sistema</w:t>
      </w:r>
      <w:r w:rsidRPr="00AC322C">
        <w:rPr>
          <w:lang w:val="es-ES"/>
        </w:rPr>
        <w:br/>
      </w:r>
      <w:r w:rsidR="00A743CB">
        <w:rPr>
          <w:lang w:val="es-ES"/>
        </w:rPr>
        <w:t xml:space="preserve">   </w:t>
      </w:r>
      <w:r>
        <w:rPr>
          <w:lang w:val="es-ES"/>
        </w:rPr>
        <w:t xml:space="preserve">a. </w:t>
      </w:r>
      <w:r w:rsidRPr="00AC322C">
        <w:rPr>
          <w:lang w:val="es-ES"/>
        </w:rPr>
        <w:t>Requisitos</w:t>
      </w:r>
      <w:r w:rsidRPr="00AC322C">
        <w:rPr>
          <w:lang w:val="es-ES"/>
        </w:rPr>
        <w:br/>
      </w:r>
      <w:r w:rsidR="00A743CB">
        <w:rPr>
          <w:lang w:val="es-ES"/>
        </w:rPr>
        <w:t xml:space="preserve">   </w:t>
      </w:r>
      <w:r>
        <w:rPr>
          <w:lang w:val="es-ES"/>
        </w:rPr>
        <w:t xml:space="preserve">b. </w:t>
      </w:r>
      <w:r w:rsidRPr="00AC322C">
        <w:rPr>
          <w:lang w:val="es-ES"/>
        </w:rPr>
        <w:t xml:space="preserve"> Arquitectura del proyecto</w:t>
      </w:r>
      <w:r w:rsidRPr="00AC322C">
        <w:rPr>
          <w:lang w:val="es-ES"/>
        </w:rPr>
        <w:br/>
      </w:r>
      <w:r w:rsidR="00A743CB">
        <w:rPr>
          <w:lang w:val="es-ES"/>
        </w:rPr>
        <w:t xml:space="preserve">   </w:t>
      </w:r>
      <w:r>
        <w:rPr>
          <w:lang w:val="es-ES"/>
        </w:rPr>
        <w:t>c</w:t>
      </w:r>
      <w:r w:rsidRPr="00AC322C">
        <w:rPr>
          <w:lang w:val="es-ES"/>
        </w:rPr>
        <w:t>. Justificación de la arquitectura</w:t>
      </w:r>
      <w:r w:rsidRPr="00AC322C">
        <w:rPr>
          <w:lang w:val="es-ES"/>
        </w:rPr>
        <w:br/>
      </w:r>
      <w:r w:rsidR="00A743CB">
        <w:rPr>
          <w:lang w:val="es-ES"/>
        </w:rPr>
        <w:t xml:space="preserve">   </w:t>
      </w:r>
      <w:r>
        <w:rPr>
          <w:lang w:val="es-ES"/>
        </w:rPr>
        <w:t>d</w:t>
      </w:r>
      <w:r w:rsidRPr="00AC322C">
        <w:rPr>
          <w:lang w:val="es-ES"/>
        </w:rPr>
        <w:t xml:space="preserve">. Diagramas del Sistema </w:t>
      </w:r>
    </w:p>
    <w:p w14:paraId="1E891BCD" w14:textId="7B0D0DD2" w:rsidR="00AC322C" w:rsidRPr="00AC322C" w:rsidRDefault="00AC322C" w:rsidP="00AC322C">
      <w:pPr>
        <w:rPr>
          <w:lang w:val="es-ES"/>
        </w:rPr>
      </w:pPr>
      <w:r>
        <w:rPr>
          <w:lang w:val="es-ES"/>
        </w:rPr>
        <w:t>2</w:t>
      </w:r>
      <w:r w:rsidRPr="00AC322C">
        <w:rPr>
          <w:lang w:val="es-ES"/>
        </w:rPr>
        <w:t xml:space="preserve">  </w:t>
      </w:r>
      <w:proofErr w:type="gramStart"/>
      <w:r w:rsidRPr="00AC322C">
        <w:rPr>
          <w:b/>
          <w:bCs/>
          <w:lang w:val="es-ES"/>
        </w:rPr>
        <w:t>Gestión</w:t>
      </w:r>
      <w:proofErr w:type="gramEnd"/>
      <w:r w:rsidRPr="00AC322C">
        <w:rPr>
          <w:b/>
          <w:bCs/>
          <w:lang w:val="es-ES"/>
        </w:rPr>
        <w:t xml:space="preserve"> de configuración</w:t>
      </w:r>
      <w:r w:rsidRPr="00AC322C">
        <w:rPr>
          <w:lang w:val="es-ES"/>
        </w:rPr>
        <w:br/>
      </w:r>
      <w:r w:rsidR="00A743CB">
        <w:rPr>
          <w:lang w:val="es-ES"/>
        </w:rPr>
        <w:t xml:space="preserve">   </w:t>
      </w:r>
      <w:r>
        <w:rPr>
          <w:lang w:val="es-ES"/>
        </w:rPr>
        <w:t>a</w:t>
      </w:r>
      <w:r w:rsidRPr="00AC322C">
        <w:rPr>
          <w:lang w:val="es-ES"/>
        </w:rPr>
        <w:t>. Tecnologías utilizadas</w:t>
      </w:r>
      <w:r w:rsidRPr="00AC322C">
        <w:rPr>
          <w:lang w:val="es-ES"/>
        </w:rPr>
        <w:br/>
      </w:r>
      <w:r w:rsidR="00A743CB">
        <w:rPr>
          <w:lang w:val="es-ES"/>
        </w:rPr>
        <w:t xml:space="preserve">   </w:t>
      </w:r>
      <w:r>
        <w:rPr>
          <w:lang w:val="es-ES"/>
        </w:rPr>
        <w:t>b</w:t>
      </w:r>
      <w:r w:rsidRPr="00AC322C">
        <w:rPr>
          <w:lang w:val="es-ES"/>
        </w:rPr>
        <w:t xml:space="preserve">. Guía de instalación y ejecución </w:t>
      </w:r>
    </w:p>
    <w:p w14:paraId="120BBC84" w14:textId="4A6B18D0" w:rsidR="00EF40BF" w:rsidRDefault="00AC322C" w:rsidP="00AC322C">
      <w:pPr>
        <w:rPr>
          <w:lang w:val="es-ES"/>
        </w:rPr>
      </w:pPr>
      <w:r>
        <w:rPr>
          <w:lang w:val="es-ES"/>
        </w:rPr>
        <w:t>3</w:t>
      </w:r>
      <w:r w:rsidRPr="00AC322C">
        <w:rPr>
          <w:lang w:val="es-ES"/>
        </w:rPr>
        <w:t xml:space="preserve">  </w:t>
      </w:r>
      <w:proofErr w:type="gramStart"/>
      <w:r w:rsidRPr="00AC322C">
        <w:rPr>
          <w:b/>
          <w:bCs/>
          <w:lang w:val="es-ES"/>
        </w:rPr>
        <w:t>Metodología</w:t>
      </w:r>
      <w:proofErr w:type="gramEnd"/>
      <w:r w:rsidRPr="00AC322C">
        <w:rPr>
          <w:b/>
          <w:bCs/>
          <w:lang w:val="es-ES"/>
        </w:rPr>
        <w:t xml:space="preserve"> de desarrollo: Scrum</w:t>
      </w:r>
      <w:r w:rsidRPr="00AC322C">
        <w:rPr>
          <w:lang w:val="es-ES"/>
        </w:rPr>
        <w:br/>
      </w:r>
      <w:r w:rsidR="00A743CB">
        <w:rPr>
          <w:lang w:val="es-ES"/>
        </w:rPr>
        <w:t xml:space="preserve">   </w:t>
      </w:r>
      <w:r>
        <w:rPr>
          <w:lang w:val="es-ES"/>
        </w:rPr>
        <w:t>a</w:t>
      </w:r>
      <w:r w:rsidRPr="00AC322C">
        <w:rPr>
          <w:lang w:val="es-ES"/>
        </w:rPr>
        <w:t>. Principios del enfoque ágil</w:t>
      </w:r>
      <w:r w:rsidRPr="00AC322C">
        <w:rPr>
          <w:lang w:val="es-ES"/>
        </w:rPr>
        <w:br/>
      </w:r>
      <w:r w:rsidR="00A743CB">
        <w:rPr>
          <w:lang w:val="es-ES"/>
        </w:rPr>
        <w:t xml:space="preserve">   </w:t>
      </w:r>
      <w:r>
        <w:rPr>
          <w:lang w:val="es-ES"/>
        </w:rPr>
        <w:t>b</w:t>
      </w:r>
      <w:r w:rsidRPr="00AC322C">
        <w:rPr>
          <w:lang w:val="es-ES"/>
        </w:rPr>
        <w:t>. Roles en Scrum</w:t>
      </w:r>
      <w:r w:rsidRPr="00AC322C">
        <w:rPr>
          <w:lang w:val="es-ES"/>
        </w:rPr>
        <w:br/>
      </w:r>
      <w:r w:rsidR="00A743CB">
        <w:rPr>
          <w:lang w:val="es-ES"/>
        </w:rPr>
        <w:t xml:space="preserve">   </w:t>
      </w:r>
      <w:r>
        <w:rPr>
          <w:lang w:val="es-ES"/>
        </w:rPr>
        <w:t>c</w:t>
      </w:r>
      <w:r w:rsidRPr="00AC322C">
        <w:rPr>
          <w:lang w:val="es-ES"/>
        </w:rPr>
        <w:t>. Artefactos de Scrum</w:t>
      </w:r>
      <w:r w:rsidRPr="00AC322C">
        <w:rPr>
          <w:lang w:val="es-ES"/>
        </w:rPr>
        <w:br/>
      </w:r>
      <w:r w:rsidR="00A743CB">
        <w:rPr>
          <w:lang w:val="es-ES"/>
        </w:rPr>
        <w:t xml:space="preserve">   </w:t>
      </w:r>
      <w:r>
        <w:rPr>
          <w:lang w:val="es-ES"/>
        </w:rPr>
        <w:t>d</w:t>
      </w:r>
      <w:r w:rsidRPr="00AC322C">
        <w:rPr>
          <w:lang w:val="es-ES"/>
        </w:rPr>
        <w:t>. Rituales Scrum realizados</w:t>
      </w:r>
      <w:r w:rsidRPr="00AC322C">
        <w:rPr>
          <w:lang w:val="es-ES"/>
        </w:rPr>
        <w:br/>
      </w:r>
      <w:r w:rsidR="00A743CB">
        <w:rPr>
          <w:lang w:val="es-ES"/>
        </w:rPr>
        <w:t xml:space="preserve">   </w:t>
      </w:r>
      <w:r>
        <w:rPr>
          <w:lang w:val="es-ES"/>
        </w:rPr>
        <w:t>e</w:t>
      </w:r>
      <w:r w:rsidRPr="00AC322C">
        <w:rPr>
          <w:lang w:val="es-ES"/>
        </w:rPr>
        <w:t>. Historias de usuario y planificación ágil</w:t>
      </w:r>
      <w:r w:rsidRPr="00AC322C">
        <w:rPr>
          <w:lang w:val="es-ES"/>
        </w:rPr>
        <w:br/>
      </w:r>
      <w:r w:rsidR="00A743CB">
        <w:rPr>
          <w:lang w:val="es-ES"/>
        </w:rPr>
        <w:t xml:space="preserve">   </w:t>
      </w:r>
      <w:r>
        <w:rPr>
          <w:lang w:val="es-ES"/>
        </w:rPr>
        <w:t>f</w:t>
      </w:r>
      <w:r w:rsidRPr="00AC322C">
        <w:rPr>
          <w:lang w:val="es-ES"/>
        </w:rPr>
        <w:t>. Planificación de los</w:t>
      </w:r>
      <w:r w:rsidR="00EF40BF">
        <w:rPr>
          <w:lang w:val="es-ES"/>
        </w:rPr>
        <w:t xml:space="preserve"> </w:t>
      </w:r>
      <w:proofErr w:type="spellStart"/>
      <w:r w:rsidRPr="00AC322C">
        <w:rPr>
          <w:lang w:val="es-ES"/>
        </w:rPr>
        <w:t>sprints</w:t>
      </w:r>
      <w:proofErr w:type="spellEnd"/>
      <w:r w:rsidR="00EF40BF" w:rsidRPr="00AC322C">
        <w:rPr>
          <w:lang w:val="es-ES"/>
        </w:rPr>
        <w:br/>
      </w:r>
      <w:r w:rsidR="00A743CB">
        <w:rPr>
          <w:lang w:val="es-ES"/>
        </w:rPr>
        <w:t xml:space="preserve">   </w:t>
      </w:r>
      <w:r w:rsidR="00EF40BF">
        <w:rPr>
          <w:lang w:val="es-ES"/>
        </w:rPr>
        <w:t>g</w:t>
      </w:r>
      <w:r w:rsidR="00EF40BF" w:rsidRPr="00AC322C">
        <w:rPr>
          <w:lang w:val="es-ES"/>
        </w:rPr>
        <w:t xml:space="preserve">. </w:t>
      </w:r>
      <w:r w:rsidR="00EF40BF">
        <w:rPr>
          <w:lang w:val="es-ES"/>
        </w:rPr>
        <w:t>Herramientas de apoyo</w:t>
      </w:r>
    </w:p>
    <w:p w14:paraId="2ED05DDB" w14:textId="1BFD8FC7" w:rsidR="00AC322C" w:rsidRPr="002443EE" w:rsidRDefault="00EF40BF" w:rsidP="00AC322C">
      <w:pPr>
        <w:rPr>
          <w:lang w:val="es-ES"/>
        </w:rPr>
      </w:pPr>
      <w:r>
        <w:rPr>
          <w:lang w:val="es-ES"/>
        </w:rPr>
        <w:t>4</w:t>
      </w:r>
      <w:r w:rsidR="00AC322C" w:rsidRPr="00AC322C">
        <w:rPr>
          <w:lang w:val="es-ES"/>
        </w:rPr>
        <w:t xml:space="preserve"> </w:t>
      </w:r>
      <w:proofErr w:type="gramStart"/>
      <w:r w:rsidR="00AC322C" w:rsidRPr="00AC322C">
        <w:rPr>
          <w:b/>
          <w:bCs/>
          <w:lang w:val="es-ES"/>
        </w:rPr>
        <w:t>Funcionalidades</w:t>
      </w:r>
      <w:proofErr w:type="gramEnd"/>
      <w:r w:rsidR="00AC322C" w:rsidRPr="00AC322C">
        <w:rPr>
          <w:b/>
          <w:bCs/>
          <w:lang w:val="es-ES"/>
        </w:rPr>
        <w:t xml:space="preserve"> implementadas</w:t>
      </w:r>
      <w:r w:rsidR="00AC322C" w:rsidRPr="00AC322C">
        <w:rPr>
          <w:lang w:val="es-ES"/>
        </w:rPr>
        <w:br/>
      </w:r>
      <w:r w:rsidR="00A743CB">
        <w:rPr>
          <w:lang w:val="es-ES"/>
        </w:rPr>
        <w:t xml:space="preserve">   </w:t>
      </w:r>
      <w:r>
        <w:rPr>
          <w:lang w:val="es-ES"/>
        </w:rPr>
        <w:t>a</w:t>
      </w:r>
      <w:r w:rsidR="00AC322C" w:rsidRPr="00AC322C">
        <w:rPr>
          <w:lang w:val="es-ES"/>
        </w:rPr>
        <w:t>. Funcionalidades de usuario</w:t>
      </w:r>
      <w:r w:rsidR="00AC322C" w:rsidRPr="00AC322C">
        <w:rPr>
          <w:lang w:val="es-ES"/>
        </w:rPr>
        <w:br/>
      </w:r>
      <w:r w:rsidR="00A743CB">
        <w:rPr>
          <w:lang w:val="es-ES"/>
        </w:rPr>
        <w:t xml:space="preserve">   </w:t>
      </w:r>
      <w:r>
        <w:rPr>
          <w:lang w:val="es-ES"/>
        </w:rPr>
        <w:t>b</w:t>
      </w:r>
      <w:r w:rsidR="00AC322C" w:rsidRPr="00AC322C">
        <w:rPr>
          <w:lang w:val="es-ES"/>
        </w:rPr>
        <w:t>. Funcionalidades técnicas</w:t>
      </w:r>
      <w:r w:rsidR="00AC322C" w:rsidRPr="00AC322C">
        <w:rPr>
          <w:lang w:val="es-ES"/>
        </w:rPr>
        <w:br/>
      </w:r>
      <w:r w:rsidR="00A743CB">
        <w:rPr>
          <w:lang w:val="es-ES"/>
        </w:rPr>
        <w:t xml:space="preserve">   </w:t>
      </w:r>
      <w:r>
        <w:rPr>
          <w:lang w:val="es-ES"/>
        </w:rPr>
        <w:t>c</w:t>
      </w:r>
      <w:r w:rsidR="00AC322C" w:rsidRPr="00AC322C">
        <w:rPr>
          <w:lang w:val="es-ES"/>
        </w:rPr>
        <w:t>. Resultados obtenidos</w:t>
      </w:r>
    </w:p>
    <w:p w14:paraId="25410E82" w14:textId="77777777" w:rsidR="000409F3" w:rsidRPr="002443EE" w:rsidRDefault="000409F3" w:rsidP="000409F3">
      <w:pPr>
        <w:pStyle w:val="Heading1"/>
        <w:numPr>
          <w:ilvl w:val="0"/>
          <w:numId w:val="13"/>
        </w:numPr>
        <w:rPr>
          <w:rFonts w:asciiTheme="minorHAnsi" w:hAnsiTheme="minorHAnsi"/>
          <w:lang w:val="es-ES"/>
        </w:rPr>
      </w:pPr>
      <w:r w:rsidRPr="002443EE">
        <w:rPr>
          <w:rFonts w:asciiTheme="minorHAnsi" w:hAnsiTheme="minorHAnsi"/>
          <w:lang w:val="es-ES"/>
        </w:rPr>
        <w:lastRenderedPageBreak/>
        <w:t>Diseño del Sistema</w:t>
      </w:r>
    </w:p>
    <w:p w14:paraId="7C3BA9F3" w14:textId="77777777" w:rsidR="000409F3" w:rsidRPr="002443EE" w:rsidRDefault="00770D9F" w:rsidP="000409F3">
      <w:pPr>
        <w:pStyle w:val="Heading1"/>
        <w:numPr>
          <w:ilvl w:val="1"/>
          <w:numId w:val="13"/>
        </w:numPr>
        <w:rPr>
          <w:rFonts w:asciiTheme="minorHAnsi" w:hAnsiTheme="minorHAnsi"/>
          <w:lang w:val="es-ES"/>
        </w:rPr>
      </w:pPr>
      <w:r w:rsidRPr="002443EE">
        <w:rPr>
          <w:rFonts w:asciiTheme="minorHAnsi" w:hAnsiTheme="minorHAnsi"/>
          <w:lang w:val="es-ES"/>
        </w:rPr>
        <w:t>Requisitos</w:t>
      </w:r>
      <w:r w:rsidR="000409F3" w:rsidRPr="002443EE">
        <w:rPr>
          <w:rFonts w:asciiTheme="minorHAnsi" w:hAnsiTheme="minorHAnsi"/>
          <w:lang w:val="es-ES"/>
        </w:rPr>
        <w:t xml:space="preserve"> </w:t>
      </w:r>
    </w:p>
    <w:p w14:paraId="445D0537" w14:textId="77777777" w:rsidR="00F53C87" w:rsidRPr="002443EE" w:rsidRDefault="00F53C87" w:rsidP="00F53C87">
      <w:pPr>
        <w:rPr>
          <w:lang w:val="es-ES"/>
        </w:rPr>
      </w:pPr>
      <w:r w:rsidRPr="002443EE">
        <w:rPr>
          <w:lang w:val="es-ES"/>
        </w:rPr>
        <w:t>Se pretende desarrollar un sistema similar a Airbnb donde personas particulares pueden reservar alojamientos de propietarios particulares.</w:t>
      </w:r>
    </w:p>
    <w:p w14:paraId="2655E4D8" w14:textId="4A545A11" w:rsidR="00F53C87" w:rsidRPr="002443EE" w:rsidRDefault="00F53C87" w:rsidP="00DE0D73">
      <w:pPr>
        <w:pStyle w:val="ListParagraph"/>
        <w:numPr>
          <w:ilvl w:val="0"/>
          <w:numId w:val="14"/>
        </w:numPr>
        <w:rPr>
          <w:lang w:val="es-ES"/>
        </w:rPr>
      </w:pPr>
      <w:r w:rsidRPr="002443EE">
        <w:rPr>
          <w:lang w:val="es-ES"/>
        </w:rPr>
        <w:t xml:space="preserve">Tanto los inquilinos como propietarios deben registrarse previamente para utilizar el sistema. </w:t>
      </w:r>
    </w:p>
    <w:p w14:paraId="4DB71A19" w14:textId="374DD049" w:rsidR="00F53C87" w:rsidRPr="002443EE" w:rsidRDefault="00F53C87" w:rsidP="00DE0D73">
      <w:pPr>
        <w:pStyle w:val="ListParagraph"/>
        <w:numPr>
          <w:ilvl w:val="0"/>
          <w:numId w:val="14"/>
        </w:numPr>
        <w:rPr>
          <w:lang w:val="es-ES"/>
        </w:rPr>
      </w:pPr>
      <w:r w:rsidRPr="002443EE">
        <w:rPr>
          <w:lang w:val="es-ES"/>
        </w:rPr>
        <w:t xml:space="preserve">Los propietarios (una vez </w:t>
      </w:r>
      <w:proofErr w:type="spellStart"/>
      <w:r w:rsidRPr="002443EE">
        <w:rPr>
          <w:lang w:val="es-ES"/>
        </w:rPr>
        <w:t>logeados</w:t>
      </w:r>
      <w:proofErr w:type="spellEnd"/>
      <w:r w:rsidRPr="002443EE">
        <w:rPr>
          <w:lang w:val="es-ES"/>
        </w:rPr>
        <w:t xml:space="preserve">) pueden dar de alta propiedades (viviendas completas o habitaciones individuales) ofertándolas para ser alquiladas. Los propietarios marcan si desean que los usuarios realicen reservas directas, o guardarse el derecho de confirmar o no las solicitudes de reserva. </w:t>
      </w:r>
    </w:p>
    <w:p w14:paraId="4D935718" w14:textId="629F1F38" w:rsidR="00DE0D73" w:rsidRPr="002443EE" w:rsidRDefault="00F53C87" w:rsidP="00DE0D73">
      <w:pPr>
        <w:pStyle w:val="ListParagraph"/>
        <w:numPr>
          <w:ilvl w:val="0"/>
          <w:numId w:val="14"/>
        </w:numPr>
        <w:rPr>
          <w:lang w:val="es-ES"/>
        </w:rPr>
      </w:pPr>
      <w:r w:rsidRPr="002443EE">
        <w:rPr>
          <w:lang w:val="es-ES"/>
        </w:rPr>
        <w:t xml:space="preserve">Los usuarios pueden primero buscar alojamiento (destino, fechas, tipo de inmueble, etc.) para examinar las opciones de alquiler. Excepcionalmente también pueden aplicar filtros avanzados para, por ejemplo: ver aquellos inmuebles con posibilidad de reserva inmediata; seleccionar filtros para ciertas comodidades; o seleccionar política de cancelación de reserva. </w:t>
      </w:r>
    </w:p>
    <w:p w14:paraId="7870C9F3" w14:textId="5316D52E" w:rsidR="00DE0D73" w:rsidRPr="002443EE" w:rsidRDefault="00F53C87" w:rsidP="00DE0D73">
      <w:pPr>
        <w:pStyle w:val="ListParagraph"/>
        <w:numPr>
          <w:ilvl w:val="0"/>
          <w:numId w:val="14"/>
        </w:numPr>
        <w:rPr>
          <w:lang w:val="es-ES"/>
        </w:rPr>
      </w:pPr>
      <w:r w:rsidRPr="002443EE">
        <w:rPr>
          <w:lang w:val="es-ES"/>
        </w:rPr>
        <w:t xml:space="preserve">Para realizar la búsqueda de inmuebles no es necesario estar </w:t>
      </w:r>
      <w:proofErr w:type="spellStart"/>
      <w:r w:rsidRPr="002443EE">
        <w:rPr>
          <w:lang w:val="es-ES"/>
        </w:rPr>
        <w:t>logeado</w:t>
      </w:r>
      <w:proofErr w:type="spellEnd"/>
      <w:r w:rsidRPr="002443EE">
        <w:rPr>
          <w:lang w:val="es-ES"/>
        </w:rPr>
        <w:t xml:space="preserve">, pero los usuarios registrados pueden agregar algunas propiedades a su lista de deseo. </w:t>
      </w:r>
    </w:p>
    <w:p w14:paraId="1A353C4D" w14:textId="663BD2B3" w:rsidR="00DE0D73" w:rsidRPr="002443EE" w:rsidRDefault="00F53C87" w:rsidP="00DE0D73">
      <w:pPr>
        <w:pStyle w:val="ListParagraph"/>
        <w:numPr>
          <w:ilvl w:val="0"/>
          <w:numId w:val="14"/>
        </w:numPr>
        <w:rPr>
          <w:lang w:val="es-ES"/>
        </w:rPr>
      </w:pPr>
      <w:r w:rsidRPr="002443EE">
        <w:rPr>
          <w:lang w:val="es-ES"/>
        </w:rPr>
        <w:t xml:space="preserve">Los inquilinos </w:t>
      </w:r>
      <w:proofErr w:type="spellStart"/>
      <w:r w:rsidRPr="002443EE">
        <w:rPr>
          <w:lang w:val="es-ES"/>
        </w:rPr>
        <w:t>logeados</w:t>
      </w:r>
      <w:proofErr w:type="spellEnd"/>
      <w:r w:rsidRPr="002443EE">
        <w:rPr>
          <w:lang w:val="es-ES"/>
        </w:rPr>
        <w:t xml:space="preserve">, una vez han seleccionado el inmueble a alquilar, pueden completar la reserva. Si la propiedad permite reserva inmediata se puede completar el pago directamente (vía tarjeta de crédito, débito o </w:t>
      </w:r>
      <w:proofErr w:type="spellStart"/>
      <w:r w:rsidRPr="002443EE">
        <w:rPr>
          <w:lang w:val="es-ES"/>
        </w:rPr>
        <w:t>paypal</w:t>
      </w:r>
      <w:proofErr w:type="spellEnd"/>
      <w:r w:rsidRPr="002443EE">
        <w:rPr>
          <w:lang w:val="es-ES"/>
        </w:rPr>
        <w:t xml:space="preserve">). </w:t>
      </w:r>
    </w:p>
    <w:p w14:paraId="277307C0" w14:textId="21FC1145" w:rsidR="00F53C87" w:rsidRPr="002443EE" w:rsidRDefault="00F53C87" w:rsidP="00DE0D73">
      <w:pPr>
        <w:pStyle w:val="ListParagraph"/>
        <w:numPr>
          <w:ilvl w:val="0"/>
          <w:numId w:val="14"/>
        </w:numPr>
        <w:rPr>
          <w:lang w:val="es-ES"/>
        </w:rPr>
      </w:pPr>
      <w:r w:rsidRPr="002443EE">
        <w:rPr>
          <w:lang w:val="es-ES"/>
        </w:rPr>
        <w:t>Si la propiedad o inmueble no permite reserva inmediata se hace una solicitud de reserva (completando también en este momento el pago). La solicitud de reserva es notificada al propietario quién puede confirmar o no la reserva. Si la confirmación es positiva, esto se le notifica al inquilino. Si la solicitud es denegada, el sistema devuelve el dinero al inquilino y es igualmente notificado al cliente.</w:t>
      </w:r>
    </w:p>
    <w:p w14:paraId="18917A41" w14:textId="77777777" w:rsidR="00DE0D73" w:rsidRPr="002443EE" w:rsidRDefault="000409F3" w:rsidP="000409F3">
      <w:pPr>
        <w:pStyle w:val="Heading1"/>
        <w:numPr>
          <w:ilvl w:val="1"/>
          <w:numId w:val="13"/>
        </w:numPr>
        <w:rPr>
          <w:rFonts w:asciiTheme="minorHAnsi" w:hAnsiTheme="minorHAnsi"/>
          <w:lang w:val="es-ES"/>
        </w:rPr>
      </w:pPr>
      <w:r w:rsidRPr="002443EE">
        <w:rPr>
          <w:rFonts w:asciiTheme="minorHAnsi" w:hAnsiTheme="minorHAnsi"/>
          <w:lang w:val="es-ES"/>
        </w:rPr>
        <w:t>Arquitectura del proyecto</w:t>
      </w:r>
    </w:p>
    <w:p w14:paraId="634F0E0B" w14:textId="7125C186" w:rsidR="000409F3" w:rsidRPr="002443EE" w:rsidRDefault="000409F3" w:rsidP="003448F8">
      <w:pPr>
        <w:rPr>
          <w:lang w:val="es-ES"/>
        </w:rPr>
      </w:pPr>
      <w:r w:rsidRPr="002443EE">
        <w:rPr>
          <w:lang w:val="es-ES"/>
        </w:rPr>
        <w:t xml:space="preserve"> </w:t>
      </w:r>
      <w:r w:rsidR="003448F8" w:rsidRPr="002443EE">
        <w:rPr>
          <w:lang w:val="es-ES"/>
        </w:rPr>
        <w:t>El proyecto sigue una arquitectura en capas o multicapa. Este tipo de arquitectura divide la aplicación en diferentes niveles con responsabilidades bien definidas, lo que facilita el mantenimiento, la escalabilidad y la reutilización del código.</w:t>
      </w:r>
    </w:p>
    <w:p w14:paraId="60D61255" w14:textId="1710FA99" w:rsidR="002443EE" w:rsidRPr="002443EE" w:rsidRDefault="003448F8" w:rsidP="002443EE">
      <w:pPr>
        <w:pStyle w:val="ListParagraph"/>
        <w:numPr>
          <w:ilvl w:val="2"/>
          <w:numId w:val="13"/>
        </w:numPr>
      </w:pPr>
      <w:proofErr w:type="spellStart"/>
      <w:r w:rsidRPr="002443EE">
        <w:rPr>
          <w:rStyle w:val="Strong"/>
        </w:rPr>
        <w:t>Capas</w:t>
      </w:r>
      <w:proofErr w:type="spellEnd"/>
      <w:r w:rsidRPr="002443EE">
        <w:rPr>
          <w:rStyle w:val="Strong"/>
        </w:rPr>
        <w:t xml:space="preserve"> </w:t>
      </w:r>
      <w:proofErr w:type="spellStart"/>
      <w:r w:rsidRPr="002443EE">
        <w:rPr>
          <w:rStyle w:val="Strong"/>
        </w:rPr>
        <w:t>principales</w:t>
      </w:r>
      <w:proofErr w:type="spellEnd"/>
    </w:p>
    <w:p w14:paraId="0FFC0C2E" w14:textId="77777777" w:rsidR="003448F8" w:rsidRPr="002443EE" w:rsidRDefault="003448F8" w:rsidP="003448F8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2443EE">
        <w:rPr>
          <w:rStyle w:val="Strong"/>
          <w:rFonts w:asciiTheme="minorHAnsi" w:hAnsiTheme="minorHAnsi"/>
          <w:sz w:val="22"/>
          <w:szCs w:val="22"/>
        </w:rPr>
        <w:t>Capa de Presentación (Vista o Interfaz de Usuario):</w:t>
      </w:r>
      <w:r w:rsidRPr="002443EE">
        <w:rPr>
          <w:rFonts w:asciiTheme="minorHAnsi" w:hAnsiTheme="minorHAnsi"/>
          <w:sz w:val="22"/>
          <w:szCs w:val="22"/>
        </w:rPr>
        <w:br/>
        <w:t>Es la parte del sistema con la que interactúa el usuario.</w:t>
      </w:r>
      <w:r w:rsidRPr="002443EE">
        <w:rPr>
          <w:rFonts w:asciiTheme="minorHAnsi" w:hAnsiTheme="minorHAnsi"/>
          <w:sz w:val="22"/>
          <w:szCs w:val="22"/>
        </w:rPr>
        <w:br/>
        <w:t xml:space="preserve">En nuestro caso, está formada por las </w:t>
      </w:r>
      <w:r w:rsidRPr="002443EE">
        <w:rPr>
          <w:rStyle w:val="Strong"/>
          <w:rFonts w:asciiTheme="minorHAnsi" w:hAnsiTheme="minorHAnsi"/>
          <w:b w:val="0"/>
          <w:bCs w:val="0"/>
          <w:sz w:val="22"/>
          <w:szCs w:val="22"/>
        </w:rPr>
        <w:t>ventanas gráficas</w:t>
      </w:r>
      <w:r w:rsidRPr="002443EE">
        <w:rPr>
          <w:rFonts w:asciiTheme="minorHAnsi" w:hAnsiTheme="minorHAnsi"/>
          <w:sz w:val="22"/>
          <w:szCs w:val="22"/>
        </w:rPr>
        <w:t xml:space="preserve"> o páginas que permiten realizar operaciones como registrarse, iniciar sesión, gestionar reservas o dar de alta un inmueble.</w:t>
      </w:r>
    </w:p>
    <w:p w14:paraId="3E74D761" w14:textId="26B5A0BF" w:rsidR="003448F8" w:rsidRPr="002443EE" w:rsidRDefault="003448F8" w:rsidP="00E52B00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2443EE">
        <w:rPr>
          <w:rStyle w:val="Strong"/>
          <w:rFonts w:asciiTheme="minorHAnsi" w:hAnsiTheme="minorHAnsi"/>
          <w:sz w:val="22"/>
          <w:szCs w:val="22"/>
        </w:rPr>
        <w:t xml:space="preserve">Capa de </w:t>
      </w:r>
      <w:r w:rsidR="002443EE" w:rsidRPr="002443EE">
        <w:rPr>
          <w:rStyle w:val="Strong"/>
          <w:rFonts w:asciiTheme="minorHAnsi" w:hAnsiTheme="minorHAnsi"/>
          <w:sz w:val="22"/>
          <w:szCs w:val="22"/>
        </w:rPr>
        <w:t>Negocio (</w:t>
      </w:r>
      <w:proofErr w:type="spellStart"/>
      <w:r w:rsidR="00E52B00" w:rsidRPr="002443EE">
        <w:rPr>
          <w:rStyle w:val="Strong"/>
          <w:rFonts w:asciiTheme="minorHAnsi" w:hAnsiTheme="minorHAnsi"/>
          <w:sz w:val="22"/>
          <w:szCs w:val="22"/>
        </w:rPr>
        <w:t>Control</w:t>
      </w:r>
      <w:r w:rsidR="002443EE" w:rsidRPr="002443EE">
        <w:rPr>
          <w:rStyle w:val="Strong"/>
          <w:rFonts w:asciiTheme="minorHAnsi" w:hAnsiTheme="minorHAnsi"/>
          <w:sz w:val="22"/>
          <w:szCs w:val="22"/>
        </w:rPr>
        <w:t>ler</w:t>
      </w:r>
      <w:proofErr w:type="spellEnd"/>
      <w:r w:rsidR="002443EE" w:rsidRPr="002443EE">
        <w:rPr>
          <w:rStyle w:val="Strong"/>
          <w:rFonts w:asciiTheme="minorHAnsi" w:hAnsiTheme="minorHAnsi"/>
          <w:sz w:val="22"/>
          <w:szCs w:val="22"/>
        </w:rPr>
        <w:t>)</w:t>
      </w:r>
      <w:r w:rsidRPr="002443EE">
        <w:rPr>
          <w:rStyle w:val="Strong"/>
          <w:rFonts w:asciiTheme="minorHAnsi" w:hAnsiTheme="minorHAnsi"/>
          <w:sz w:val="22"/>
          <w:szCs w:val="22"/>
        </w:rPr>
        <w:t>:</w:t>
      </w:r>
      <w:r w:rsidRPr="002443EE">
        <w:rPr>
          <w:rFonts w:asciiTheme="minorHAnsi" w:hAnsiTheme="minorHAnsi"/>
          <w:sz w:val="22"/>
          <w:szCs w:val="22"/>
        </w:rPr>
        <w:br/>
        <w:t xml:space="preserve">Aquí se implementan </w:t>
      </w:r>
      <w:r w:rsidR="00E52B00" w:rsidRPr="002443EE">
        <w:rPr>
          <w:rFonts w:asciiTheme="minorHAnsi" w:hAnsiTheme="minorHAnsi"/>
          <w:sz w:val="22"/>
          <w:szCs w:val="22"/>
        </w:rPr>
        <w:t xml:space="preserve">los gestores que </w:t>
      </w:r>
      <w:r w:rsidRPr="002443EE">
        <w:rPr>
          <w:rFonts w:asciiTheme="minorHAnsi" w:hAnsiTheme="minorHAnsi"/>
          <w:sz w:val="22"/>
          <w:szCs w:val="22"/>
        </w:rPr>
        <w:t xml:space="preserve">procesan los datos y aplican las reglas </w:t>
      </w:r>
      <w:r w:rsidRPr="002443EE">
        <w:rPr>
          <w:rFonts w:asciiTheme="minorHAnsi" w:hAnsiTheme="minorHAnsi"/>
          <w:sz w:val="22"/>
          <w:szCs w:val="22"/>
        </w:rPr>
        <w:lastRenderedPageBreak/>
        <w:t>necesarias antes de interactuar con la</w:t>
      </w:r>
      <w:r w:rsidR="00E52B00" w:rsidRPr="002443EE">
        <w:rPr>
          <w:rFonts w:asciiTheme="minorHAnsi" w:hAnsiTheme="minorHAnsi"/>
          <w:sz w:val="22"/>
          <w:szCs w:val="22"/>
        </w:rPr>
        <w:t>s entidades y</w:t>
      </w:r>
      <w:r w:rsidRPr="002443EE">
        <w:rPr>
          <w:rFonts w:asciiTheme="minorHAnsi" w:hAnsiTheme="minorHAnsi"/>
          <w:sz w:val="22"/>
          <w:szCs w:val="22"/>
        </w:rPr>
        <w:t xml:space="preserve"> base de datos</w:t>
      </w:r>
      <w:r w:rsidR="00E52B00" w:rsidRPr="002443EE">
        <w:rPr>
          <w:rFonts w:asciiTheme="minorHAnsi" w:hAnsiTheme="minorHAnsi"/>
          <w:sz w:val="22"/>
          <w:szCs w:val="22"/>
        </w:rPr>
        <w:t xml:space="preserve"> (por ejemplo, </w:t>
      </w:r>
      <w:proofErr w:type="spellStart"/>
      <w:r w:rsidR="00E52B00" w:rsidRPr="002443EE">
        <w:rPr>
          <w:rFonts w:asciiTheme="minorHAnsi" w:hAnsiTheme="minorHAnsi"/>
          <w:sz w:val="22"/>
          <w:szCs w:val="22"/>
        </w:rPr>
        <w:t>GestorUsuarios</w:t>
      </w:r>
      <w:proofErr w:type="spellEnd"/>
      <w:r w:rsidR="00E52B00" w:rsidRPr="002443E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="00E52B00" w:rsidRPr="002443EE">
        <w:rPr>
          <w:rFonts w:asciiTheme="minorHAnsi" w:hAnsiTheme="minorHAnsi"/>
          <w:sz w:val="22"/>
          <w:szCs w:val="22"/>
        </w:rPr>
        <w:t>GestorInmuebles</w:t>
      </w:r>
      <w:proofErr w:type="spellEnd"/>
      <w:r w:rsidR="00E52B00" w:rsidRPr="002443E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="00E52B00" w:rsidRPr="002443EE">
        <w:rPr>
          <w:rFonts w:asciiTheme="minorHAnsi" w:hAnsiTheme="minorHAnsi"/>
          <w:sz w:val="22"/>
          <w:szCs w:val="22"/>
        </w:rPr>
        <w:t>GestorReservas</w:t>
      </w:r>
      <w:proofErr w:type="spellEnd"/>
      <w:r w:rsidR="00E52B00" w:rsidRPr="002443EE">
        <w:rPr>
          <w:rFonts w:asciiTheme="minorHAnsi" w:hAnsiTheme="minorHAnsi"/>
          <w:sz w:val="22"/>
          <w:szCs w:val="22"/>
        </w:rPr>
        <w:t>)</w:t>
      </w:r>
      <w:r w:rsidRPr="002443EE">
        <w:rPr>
          <w:rFonts w:asciiTheme="minorHAnsi" w:hAnsiTheme="minorHAnsi"/>
          <w:sz w:val="22"/>
          <w:szCs w:val="22"/>
        </w:rPr>
        <w:t>.</w:t>
      </w:r>
    </w:p>
    <w:p w14:paraId="39FBB923" w14:textId="16F7DE8C" w:rsidR="003448F8" w:rsidRPr="002443EE" w:rsidRDefault="003448F8" w:rsidP="002443EE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2443EE">
        <w:rPr>
          <w:rStyle w:val="Strong"/>
          <w:rFonts w:asciiTheme="minorHAnsi" w:hAnsiTheme="minorHAnsi"/>
          <w:sz w:val="22"/>
          <w:szCs w:val="22"/>
        </w:rPr>
        <w:t xml:space="preserve">Capa de </w:t>
      </w:r>
      <w:r w:rsidR="002443EE" w:rsidRPr="002443EE">
        <w:rPr>
          <w:rStyle w:val="Strong"/>
          <w:rFonts w:asciiTheme="minorHAnsi" w:hAnsiTheme="minorHAnsi"/>
          <w:sz w:val="22"/>
          <w:szCs w:val="22"/>
        </w:rPr>
        <w:t>Negocio (</w:t>
      </w:r>
      <w:r w:rsidRPr="002443EE">
        <w:rPr>
          <w:rStyle w:val="Strong"/>
          <w:rFonts w:asciiTheme="minorHAnsi" w:hAnsiTheme="minorHAnsi"/>
          <w:sz w:val="22"/>
          <w:szCs w:val="22"/>
        </w:rPr>
        <w:t>Dominio</w:t>
      </w:r>
      <w:r w:rsidR="002443EE" w:rsidRPr="002443EE">
        <w:rPr>
          <w:rStyle w:val="Strong"/>
          <w:rFonts w:asciiTheme="minorHAnsi" w:hAnsiTheme="minorHAnsi"/>
          <w:sz w:val="22"/>
          <w:szCs w:val="22"/>
        </w:rPr>
        <w:t xml:space="preserve">) </w:t>
      </w:r>
      <w:r w:rsidRPr="002443EE">
        <w:rPr>
          <w:rStyle w:val="Strong"/>
          <w:rFonts w:asciiTheme="minorHAnsi" w:hAnsiTheme="minorHAnsi"/>
          <w:sz w:val="22"/>
          <w:szCs w:val="22"/>
        </w:rPr>
        <w:t>:</w:t>
      </w:r>
      <w:r w:rsidRPr="002443EE">
        <w:rPr>
          <w:rFonts w:asciiTheme="minorHAnsi" w:hAnsiTheme="minorHAnsi"/>
          <w:sz w:val="22"/>
          <w:szCs w:val="22"/>
        </w:rPr>
        <w:br/>
        <w:t xml:space="preserve">Representa los </w:t>
      </w:r>
      <w:r w:rsidRPr="002443EE">
        <w:rPr>
          <w:rStyle w:val="Strong"/>
          <w:rFonts w:asciiTheme="minorHAnsi" w:hAnsiTheme="minorHAnsi"/>
          <w:b w:val="0"/>
          <w:bCs w:val="0"/>
          <w:sz w:val="22"/>
          <w:szCs w:val="22"/>
        </w:rPr>
        <w:t>objetos o entidades</w:t>
      </w:r>
      <w:r w:rsidRPr="002443EE">
        <w:rPr>
          <w:rFonts w:asciiTheme="minorHAnsi" w:hAnsiTheme="minorHAnsi"/>
          <w:sz w:val="22"/>
          <w:szCs w:val="22"/>
        </w:rPr>
        <w:t xml:space="preserve"> principales del sistema (por ejemplo, </w:t>
      </w:r>
      <w:r w:rsidRPr="002443EE">
        <w:rPr>
          <w:rStyle w:val="HTMLCode"/>
          <w:rFonts w:asciiTheme="minorHAnsi" w:hAnsiTheme="minorHAnsi"/>
          <w:sz w:val="18"/>
          <w:szCs w:val="18"/>
        </w:rPr>
        <w:t>Usuario</w:t>
      </w:r>
      <w:r w:rsidRPr="002443EE">
        <w:rPr>
          <w:rFonts w:asciiTheme="minorHAnsi" w:hAnsiTheme="minorHAnsi"/>
          <w:sz w:val="22"/>
          <w:szCs w:val="22"/>
        </w:rPr>
        <w:t xml:space="preserve">, </w:t>
      </w:r>
      <w:r w:rsidRPr="002443EE">
        <w:rPr>
          <w:rStyle w:val="HTMLCode"/>
          <w:rFonts w:asciiTheme="minorHAnsi" w:hAnsiTheme="minorHAnsi"/>
          <w:sz w:val="18"/>
          <w:szCs w:val="18"/>
        </w:rPr>
        <w:t>Inmueble</w:t>
      </w:r>
      <w:r w:rsidRPr="002443EE">
        <w:rPr>
          <w:rFonts w:asciiTheme="minorHAnsi" w:hAnsiTheme="minorHAnsi"/>
          <w:sz w:val="22"/>
          <w:szCs w:val="22"/>
        </w:rPr>
        <w:t xml:space="preserve">, </w:t>
      </w:r>
      <w:r w:rsidRPr="002443EE">
        <w:rPr>
          <w:rStyle w:val="HTMLCode"/>
          <w:rFonts w:asciiTheme="minorHAnsi" w:hAnsiTheme="minorHAnsi"/>
          <w:sz w:val="18"/>
          <w:szCs w:val="18"/>
        </w:rPr>
        <w:t>Reserva</w:t>
      </w:r>
      <w:r w:rsidRPr="002443E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2443EE">
        <w:rPr>
          <w:rStyle w:val="HTMLCode"/>
          <w:rFonts w:asciiTheme="minorHAnsi" w:hAnsiTheme="minorHAnsi"/>
          <w:sz w:val="18"/>
          <w:szCs w:val="18"/>
        </w:rPr>
        <w:t>SolicitudReserva</w:t>
      </w:r>
      <w:proofErr w:type="spellEnd"/>
      <w:r w:rsidRPr="002443EE">
        <w:rPr>
          <w:rFonts w:asciiTheme="minorHAnsi" w:hAnsiTheme="minorHAnsi"/>
          <w:sz w:val="22"/>
          <w:szCs w:val="22"/>
        </w:rPr>
        <w:t>).</w:t>
      </w:r>
    </w:p>
    <w:p w14:paraId="2094B7BA" w14:textId="77777777" w:rsidR="002443EE" w:rsidRDefault="003448F8" w:rsidP="002443EE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2443EE">
        <w:rPr>
          <w:rStyle w:val="Strong"/>
          <w:rFonts w:asciiTheme="minorHAnsi" w:hAnsiTheme="minorHAnsi"/>
          <w:sz w:val="22"/>
          <w:szCs w:val="22"/>
        </w:rPr>
        <w:t>Capa de Persistencia:</w:t>
      </w:r>
      <w:r w:rsidRPr="002443EE">
        <w:rPr>
          <w:rFonts w:asciiTheme="minorHAnsi" w:hAnsiTheme="minorHAnsi"/>
          <w:sz w:val="22"/>
          <w:szCs w:val="22"/>
        </w:rPr>
        <w:br/>
        <w:t xml:space="preserve">Es la encargada de </w:t>
      </w:r>
      <w:r w:rsidRPr="002443EE">
        <w:rPr>
          <w:rStyle w:val="Strong"/>
          <w:rFonts w:asciiTheme="minorHAnsi" w:hAnsiTheme="minorHAnsi"/>
          <w:sz w:val="22"/>
          <w:szCs w:val="22"/>
        </w:rPr>
        <w:t xml:space="preserve">acceder y gestionar la base de </w:t>
      </w:r>
      <w:proofErr w:type="gramStart"/>
      <w:r w:rsidRPr="002443EE">
        <w:rPr>
          <w:rStyle w:val="Strong"/>
          <w:rFonts w:asciiTheme="minorHAnsi" w:hAnsiTheme="minorHAnsi"/>
          <w:sz w:val="22"/>
          <w:szCs w:val="22"/>
        </w:rPr>
        <w:t>datos</w:t>
      </w:r>
      <w:r w:rsidRPr="002443EE">
        <w:rPr>
          <w:rFonts w:asciiTheme="minorHAnsi" w:hAnsiTheme="minorHAnsi"/>
          <w:sz w:val="22"/>
          <w:szCs w:val="22"/>
        </w:rPr>
        <w:t>..</w:t>
      </w:r>
      <w:proofErr w:type="gramEnd"/>
    </w:p>
    <w:p w14:paraId="2A67EB0A" w14:textId="752B7E2F" w:rsidR="002443EE" w:rsidRPr="002443EE" w:rsidRDefault="002443EE" w:rsidP="002443EE">
      <w:pPr>
        <w:pStyle w:val="NormalWeb"/>
        <w:numPr>
          <w:ilvl w:val="2"/>
          <w:numId w:val="13"/>
        </w:numPr>
        <w:rPr>
          <w:rFonts w:asciiTheme="minorHAnsi" w:hAnsiTheme="minorHAnsi"/>
          <w:sz w:val="22"/>
          <w:szCs w:val="22"/>
        </w:rPr>
      </w:pPr>
      <w:r w:rsidRPr="002443EE">
        <w:t>Justificación de la arquitectura</w:t>
      </w:r>
    </w:p>
    <w:p w14:paraId="41EFC90A" w14:textId="77777777" w:rsidR="00AA23E2" w:rsidRDefault="002443EE" w:rsidP="00AA23E2">
      <w:pPr>
        <w:pStyle w:val="NormalWeb"/>
        <w:ind w:left="720"/>
        <w:rPr>
          <w:rFonts w:asciiTheme="minorHAnsi" w:hAnsiTheme="minorHAnsi"/>
        </w:rPr>
      </w:pPr>
      <w:r w:rsidRPr="002443EE">
        <w:rPr>
          <w:rFonts w:asciiTheme="minorHAnsi" w:hAnsiTheme="minorHAnsi"/>
        </w:rPr>
        <w:t>Esta organización en capas permite separar las responsabilidades, lo que facilita el mantenimiento y la comprensión del código.</w:t>
      </w:r>
    </w:p>
    <w:p w14:paraId="1F6DCBC3" w14:textId="172001BF" w:rsidR="002443EE" w:rsidRPr="002443EE" w:rsidRDefault="002443EE" w:rsidP="00AA23E2">
      <w:pPr>
        <w:pStyle w:val="NormalWeb"/>
        <w:ind w:left="720"/>
        <w:rPr>
          <w:rFonts w:asciiTheme="minorHAnsi" w:hAnsiTheme="minorHAnsi"/>
        </w:rPr>
      </w:pPr>
      <w:r w:rsidRPr="002443EE">
        <w:rPr>
          <w:rFonts w:asciiTheme="minorHAnsi" w:hAnsiTheme="minorHAnsi"/>
        </w:rPr>
        <w:t>La capa de persistencia está aislada, de forma que en el futuro podría cambiarse el tipo de base de datos (por ejemplo, de Derby a MySQL) sin modificar la lógica de negocio.</w:t>
      </w:r>
    </w:p>
    <w:p w14:paraId="522EBF9F" w14:textId="77777777" w:rsidR="002443EE" w:rsidRPr="002443EE" w:rsidRDefault="002443EE" w:rsidP="002443EE">
      <w:pPr>
        <w:pStyle w:val="NormalWeb"/>
        <w:ind w:left="720"/>
        <w:rPr>
          <w:rFonts w:asciiTheme="minorHAnsi" w:hAnsiTheme="minorHAnsi"/>
        </w:rPr>
      </w:pPr>
      <w:r w:rsidRPr="002443EE">
        <w:rPr>
          <w:rFonts w:asciiTheme="minorHAnsi" w:hAnsiTheme="minorHAnsi"/>
        </w:rPr>
        <w:t>La capa de presentación se mantiene independiente, permitiendo sustituir la interfaz (por ejemplo, pasar de una interfaz gráfica local a una aplicación web) sin afectar el resto del sistema.</w:t>
      </w:r>
    </w:p>
    <w:p w14:paraId="52DF2034" w14:textId="77777777" w:rsidR="002443EE" w:rsidRPr="002443EE" w:rsidRDefault="002443EE" w:rsidP="002443EE">
      <w:pPr>
        <w:pStyle w:val="NormalWeb"/>
        <w:rPr>
          <w:rFonts w:asciiTheme="minorHAnsi" w:hAnsiTheme="minorHAnsi"/>
        </w:rPr>
      </w:pPr>
    </w:p>
    <w:p w14:paraId="11BFFA22" w14:textId="77777777" w:rsidR="003448F8" w:rsidRPr="002443EE" w:rsidRDefault="003448F8" w:rsidP="003448F8">
      <w:pPr>
        <w:rPr>
          <w:lang w:val="es-ES"/>
        </w:rPr>
      </w:pPr>
    </w:p>
    <w:p w14:paraId="1EE4A809" w14:textId="77777777" w:rsidR="003448F8" w:rsidRPr="002443EE" w:rsidRDefault="003448F8" w:rsidP="003448F8">
      <w:pPr>
        <w:rPr>
          <w:lang w:val="es-ES"/>
        </w:rPr>
      </w:pPr>
    </w:p>
    <w:p w14:paraId="0C2D971D" w14:textId="77777777" w:rsidR="000409F3" w:rsidRPr="002443EE" w:rsidRDefault="000409F3" w:rsidP="000409F3">
      <w:pPr>
        <w:pStyle w:val="Heading1"/>
        <w:numPr>
          <w:ilvl w:val="1"/>
          <w:numId w:val="13"/>
        </w:numPr>
        <w:rPr>
          <w:rFonts w:asciiTheme="minorHAnsi" w:hAnsiTheme="minorHAnsi"/>
          <w:lang w:val="es-ES"/>
        </w:rPr>
      </w:pPr>
      <w:r w:rsidRPr="002443EE">
        <w:rPr>
          <w:rFonts w:asciiTheme="minorHAnsi" w:hAnsiTheme="minorHAnsi"/>
          <w:lang w:val="es-ES"/>
        </w:rPr>
        <w:lastRenderedPageBreak/>
        <w:t>Diagramas del Sistema</w:t>
      </w:r>
    </w:p>
    <w:p w14:paraId="153169B4" w14:textId="7E0475F1" w:rsidR="000409F3" w:rsidRPr="002443EE" w:rsidRDefault="000409F3" w:rsidP="000409F3">
      <w:pPr>
        <w:pStyle w:val="Heading1"/>
        <w:numPr>
          <w:ilvl w:val="2"/>
          <w:numId w:val="13"/>
        </w:numPr>
        <w:rPr>
          <w:rFonts w:asciiTheme="minorHAnsi" w:hAnsiTheme="minorHAnsi"/>
          <w:lang w:val="es-ES"/>
        </w:rPr>
      </w:pPr>
      <w:r w:rsidRPr="002443EE">
        <w:rPr>
          <w:rFonts w:asciiTheme="minorHAnsi" w:hAnsiTheme="minorHAnsi"/>
          <w:lang w:val="es-ES"/>
        </w:rPr>
        <w:t xml:space="preserve">Casos de uso </w:t>
      </w:r>
    </w:p>
    <w:p w14:paraId="02362DC4" w14:textId="7C07B7A4" w:rsidR="00DE0D73" w:rsidRPr="002443EE" w:rsidRDefault="00DE0D73" w:rsidP="00DE0D73">
      <w:pPr>
        <w:rPr>
          <w:lang w:val="es-ES"/>
        </w:rPr>
      </w:pPr>
      <w:r w:rsidRPr="002443EE">
        <w:rPr>
          <w:noProof/>
          <w:lang w:val="es-ES"/>
        </w:rPr>
        <w:drawing>
          <wp:inline distT="0" distB="0" distL="0" distR="0" wp14:anchorId="4F1D0E55" wp14:editId="1A48CA3E">
            <wp:extent cx="5486400" cy="3674110"/>
            <wp:effectExtent l="0" t="0" r="0" b="2540"/>
            <wp:docPr id="8630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4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B18A" w14:textId="77777777" w:rsidR="00DE0D73" w:rsidRPr="002443EE" w:rsidRDefault="000409F3" w:rsidP="000409F3">
      <w:pPr>
        <w:pStyle w:val="Heading1"/>
        <w:numPr>
          <w:ilvl w:val="2"/>
          <w:numId w:val="13"/>
        </w:numPr>
        <w:rPr>
          <w:rFonts w:asciiTheme="minorHAnsi" w:hAnsiTheme="minorHAnsi"/>
          <w:lang w:val="es-ES"/>
        </w:rPr>
      </w:pPr>
      <w:r w:rsidRPr="002443EE">
        <w:rPr>
          <w:rFonts w:asciiTheme="minorHAnsi" w:hAnsiTheme="minorHAnsi"/>
          <w:lang w:val="es-ES"/>
        </w:rPr>
        <w:lastRenderedPageBreak/>
        <w:t xml:space="preserve">Diagrama de clases </w:t>
      </w:r>
    </w:p>
    <w:p w14:paraId="5AACDE75" w14:textId="30E9F6B2" w:rsidR="00DE0D73" w:rsidRPr="002443EE" w:rsidRDefault="00DE0D73" w:rsidP="00DE0D73">
      <w:pPr>
        <w:rPr>
          <w:lang w:val="es-ES"/>
        </w:rPr>
      </w:pPr>
      <w:r w:rsidRPr="002443EE">
        <w:rPr>
          <w:noProof/>
          <w:lang w:val="es-ES"/>
        </w:rPr>
        <w:drawing>
          <wp:inline distT="0" distB="0" distL="0" distR="0" wp14:anchorId="1AA9CC61" wp14:editId="74913133">
            <wp:extent cx="5486400" cy="5979160"/>
            <wp:effectExtent l="0" t="0" r="0" b="2540"/>
            <wp:docPr id="1173625312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25312" name="Picture 1" descr="A diagram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7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A377" w14:textId="6099BD79" w:rsidR="000409F3" w:rsidRPr="002443EE" w:rsidRDefault="000409F3" w:rsidP="000409F3">
      <w:pPr>
        <w:pStyle w:val="Heading1"/>
        <w:numPr>
          <w:ilvl w:val="2"/>
          <w:numId w:val="13"/>
        </w:numPr>
        <w:rPr>
          <w:rFonts w:asciiTheme="minorHAnsi" w:hAnsiTheme="minorHAnsi"/>
          <w:lang w:val="es-ES"/>
        </w:rPr>
      </w:pPr>
      <w:r w:rsidRPr="002443EE">
        <w:rPr>
          <w:rFonts w:asciiTheme="minorHAnsi" w:hAnsiTheme="minorHAnsi"/>
          <w:lang w:val="es-ES"/>
        </w:rPr>
        <w:lastRenderedPageBreak/>
        <w:t>Diagrama entidad-</w:t>
      </w:r>
      <w:proofErr w:type="spellStart"/>
      <w:r w:rsidRPr="002443EE">
        <w:rPr>
          <w:rFonts w:asciiTheme="minorHAnsi" w:hAnsiTheme="minorHAnsi"/>
          <w:lang w:val="es-ES"/>
        </w:rPr>
        <w:t>relacion</w:t>
      </w:r>
      <w:proofErr w:type="spellEnd"/>
    </w:p>
    <w:p w14:paraId="2A793189" w14:textId="36F5CA32" w:rsidR="000409F3" w:rsidRPr="002443EE" w:rsidRDefault="00DE0D73" w:rsidP="000409F3">
      <w:pPr>
        <w:rPr>
          <w:lang w:val="es-ES"/>
        </w:rPr>
      </w:pPr>
      <w:r w:rsidRPr="002443EE">
        <w:rPr>
          <w:noProof/>
          <w:lang w:val="es-ES"/>
        </w:rPr>
        <w:drawing>
          <wp:inline distT="0" distB="0" distL="0" distR="0" wp14:anchorId="0E5AA7E0" wp14:editId="5EB75CF7">
            <wp:extent cx="5486400" cy="2990215"/>
            <wp:effectExtent l="0" t="0" r="0" b="635"/>
            <wp:docPr id="1826167115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67115" name="Picture 1" descr="A diagram of a flowcha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30330" w14:textId="77777777" w:rsidR="000409F3" w:rsidRPr="002443EE" w:rsidRDefault="000409F3" w:rsidP="000409F3">
      <w:pPr>
        <w:rPr>
          <w:lang w:val="es-ES"/>
        </w:rPr>
      </w:pPr>
    </w:p>
    <w:p w14:paraId="68AF7863" w14:textId="77777777" w:rsidR="000409F3" w:rsidRPr="002443EE" w:rsidRDefault="000409F3" w:rsidP="000409F3">
      <w:pPr>
        <w:rPr>
          <w:lang w:val="es-ES"/>
        </w:rPr>
      </w:pPr>
    </w:p>
    <w:p w14:paraId="57DEC0FF" w14:textId="77777777" w:rsidR="000409F3" w:rsidRPr="002443EE" w:rsidRDefault="000409F3" w:rsidP="000409F3">
      <w:pPr>
        <w:rPr>
          <w:lang w:val="es-ES"/>
        </w:rPr>
      </w:pPr>
    </w:p>
    <w:p w14:paraId="0B1ADE97" w14:textId="77777777" w:rsidR="000409F3" w:rsidRPr="002443EE" w:rsidRDefault="000409F3" w:rsidP="000409F3">
      <w:pPr>
        <w:rPr>
          <w:lang w:val="es-ES"/>
        </w:rPr>
      </w:pPr>
    </w:p>
    <w:p w14:paraId="427FCC31" w14:textId="77777777" w:rsidR="000409F3" w:rsidRPr="002443EE" w:rsidRDefault="000409F3" w:rsidP="000409F3">
      <w:pPr>
        <w:pStyle w:val="Heading1"/>
        <w:rPr>
          <w:rFonts w:asciiTheme="minorHAnsi" w:hAnsiTheme="minorHAnsi"/>
          <w:lang w:val="es-ES"/>
        </w:rPr>
      </w:pPr>
    </w:p>
    <w:p w14:paraId="79FBF22F" w14:textId="77777777" w:rsidR="000409F3" w:rsidRPr="002443EE" w:rsidRDefault="000409F3" w:rsidP="000409F3">
      <w:pPr>
        <w:rPr>
          <w:lang w:val="es-ES"/>
        </w:rPr>
      </w:pPr>
    </w:p>
    <w:p w14:paraId="3FD5E97A" w14:textId="1DF6C07E" w:rsidR="000409F3" w:rsidRPr="002443EE" w:rsidRDefault="000409F3" w:rsidP="000409F3">
      <w:pPr>
        <w:rPr>
          <w:lang w:val="es-ES"/>
        </w:rPr>
      </w:pPr>
    </w:p>
    <w:p w14:paraId="36BF93F3" w14:textId="03B1267F" w:rsidR="00770D9F" w:rsidRPr="002443EE" w:rsidRDefault="00177043" w:rsidP="00177043">
      <w:pPr>
        <w:pStyle w:val="Heading1"/>
        <w:numPr>
          <w:ilvl w:val="0"/>
          <w:numId w:val="13"/>
        </w:numPr>
        <w:rPr>
          <w:rFonts w:asciiTheme="minorHAnsi" w:hAnsiTheme="minorHAnsi"/>
          <w:lang w:val="es-ES"/>
        </w:rPr>
      </w:pPr>
      <w:proofErr w:type="spellStart"/>
      <w:r w:rsidRPr="002443EE">
        <w:rPr>
          <w:rFonts w:asciiTheme="minorHAnsi" w:hAnsiTheme="minorHAnsi"/>
          <w:lang w:val="es-ES"/>
        </w:rPr>
        <w:t>Gestion</w:t>
      </w:r>
      <w:proofErr w:type="spellEnd"/>
      <w:r w:rsidRPr="002443EE">
        <w:rPr>
          <w:rFonts w:asciiTheme="minorHAnsi" w:hAnsiTheme="minorHAnsi"/>
          <w:lang w:val="es-ES"/>
        </w:rPr>
        <w:t xml:space="preserve"> de configuración</w:t>
      </w:r>
    </w:p>
    <w:p w14:paraId="65456C77" w14:textId="77777777" w:rsidR="00770D9F" w:rsidRPr="002443EE" w:rsidRDefault="00770D9F" w:rsidP="00770D9F">
      <w:pPr>
        <w:rPr>
          <w:lang w:val="es-ES"/>
        </w:rPr>
      </w:pPr>
    </w:p>
    <w:p w14:paraId="5837ECBF" w14:textId="77777777" w:rsidR="00770D9F" w:rsidRPr="002443EE" w:rsidRDefault="00770D9F" w:rsidP="00770D9F">
      <w:pPr>
        <w:rPr>
          <w:lang w:val="es-ES"/>
        </w:rPr>
      </w:pPr>
    </w:p>
    <w:p w14:paraId="2815E143" w14:textId="77777777" w:rsidR="00770D9F" w:rsidRPr="002443EE" w:rsidRDefault="00770D9F" w:rsidP="00177043">
      <w:pPr>
        <w:pStyle w:val="Heading1"/>
        <w:numPr>
          <w:ilvl w:val="1"/>
          <w:numId w:val="13"/>
        </w:numPr>
        <w:rPr>
          <w:rFonts w:asciiTheme="minorHAnsi" w:hAnsiTheme="minorHAnsi"/>
          <w:lang w:val="es-ES"/>
        </w:rPr>
      </w:pPr>
      <w:r w:rsidRPr="002443EE">
        <w:rPr>
          <w:rFonts w:asciiTheme="minorHAnsi" w:hAnsiTheme="minorHAnsi"/>
          <w:lang w:val="es-ES"/>
        </w:rPr>
        <w:t>Tecnologías utilizadas</w:t>
      </w:r>
    </w:p>
    <w:p w14:paraId="42ADFED4" w14:textId="77777777" w:rsidR="00770D9F" w:rsidRPr="002443EE" w:rsidRDefault="00770D9F" w:rsidP="00770D9F">
      <w:pPr>
        <w:rPr>
          <w:lang w:val="es-ES"/>
        </w:rPr>
      </w:pPr>
    </w:p>
    <w:p w14:paraId="7D15F998" w14:textId="07CCAEBB" w:rsidR="00A01153" w:rsidRPr="002443EE" w:rsidRDefault="00A01153" w:rsidP="00A01153">
      <w:pPr>
        <w:rPr>
          <w:lang w:val="es-ES"/>
        </w:rPr>
      </w:pPr>
      <w:r w:rsidRPr="002443EE">
        <w:rPr>
          <w:lang w:val="es-ES"/>
        </w:rPr>
        <w:t xml:space="preserve">Eclipse: </w:t>
      </w:r>
      <w:r w:rsidR="00D22E78" w:rsidRPr="002443EE">
        <w:rPr>
          <w:lang w:val="es-ES"/>
        </w:rPr>
        <w:t xml:space="preserve">Es el entorno de desarrollo integrado (IDE) elegido para este proyecto porque ofrece una integración completa con </w:t>
      </w:r>
      <w:r w:rsidR="00D22E78" w:rsidRPr="002443EE">
        <w:rPr>
          <w:b/>
          <w:bCs/>
          <w:lang w:val="es-ES"/>
        </w:rPr>
        <w:t>Java</w:t>
      </w:r>
      <w:r w:rsidR="00D22E78" w:rsidRPr="002443EE">
        <w:rPr>
          <w:lang w:val="es-ES"/>
        </w:rPr>
        <w:t xml:space="preserve"> y </w:t>
      </w:r>
      <w:r w:rsidR="00D22E78" w:rsidRPr="002443EE">
        <w:rPr>
          <w:b/>
          <w:bCs/>
          <w:lang w:val="es-ES"/>
        </w:rPr>
        <w:t>Maven</w:t>
      </w:r>
      <w:r w:rsidR="00D22E78" w:rsidRPr="002443EE">
        <w:rPr>
          <w:lang w:val="es-ES"/>
        </w:rPr>
        <w:t xml:space="preserve">, lo que facilita la compilación, ejecución del código. Además, permite gestionar el proyecto de forma estructurada y visual, y es uno de los recomendados por los profesores. </w:t>
      </w:r>
    </w:p>
    <w:p w14:paraId="7D37677E" w14:textId="0A551A60" w:rsidR="00A01153" w:rsidRPr="002443EE" w:rsidRDefault="00A01153" w:rsidP="00A01153">
      <w:pPr>
        <w:rPr>
          <w:lang w:val="es-ES"/>
        </w:rPr>
      </w:pPr>
      <w:r w:rsidRPr="002443EE">
        <w:rPr>
          <w:lang w:val="es-ES"/>
        </w:rPr>
        <w:lastRenderedPageBreak/>
        <w:t xml:space="preserve">Maven: </w:t>
      </w:r>
      <w:r w:rsidR="00D22E78" w:rsidRPr="002443EE">
        <w:rPr>
          <w:lang w:val="es-ES"/>
        </w:rPr>
        <w:t xml:space="preserve">Se utiliza como herramienta de gestión de dependencias y automatización de compilaciones. Gracias a Maven, es posible manejar las librerías necesarias (por ejemplo, Spring </w:t>
      </w:r>
      <w:proofErr w:type="spellStart"/>
      <w:r w:rsidR="00D22E78" w:rsidRPr="002443EE">
        <w:rPr>
          <w:lang w:val="es-ES"/>
        </w:rPr>
        <w:t>Boot</w:t>
      </w:r>
      <w:proofErr w:type="spellEnd"/>
      <w:r w:rsidR="00D22E78" w:rsidRPr="002443EE">
        <w:rPr>
          <w:lang w:val="es-ES"/>
        </w:rPr>
        <w:t>, Derby o JPA) y garantizar que todos los miembros del equipo tengan el entorno de trabajo configurado de la misma forma, lo que mejora la coherencia del proyecto.</w:t>
      </w:r>
    </w:p>
    <w:p w14:paraId="402E165C" w14:textId="51EE72D8" w:rsidR="00A01153" w:rsidRPr="002443EE" w:rsidRDefault="00A01153" w:rsidP="00A01153">
      <w:pPr>
        <w:rPr>
          <w:lang w:val="es-ES"/>
        </w:rPr>
      </w:pPr>
      <w:r w:rsidRPr="002443EE">
        <w:rPr>
          <w:lang w:val="es-ES"/>
        </w:rPr>
        <w:t xml:space="preserve">Spring </w:t>
      </w:r>
      <w:proofErr w:type="spellStart"/>
      <w:r w:rsidRPr="002443EE">
        <w:rPr>
          <w:lang w:val="es-ES"/>
        </w:rPr>
        <w:t>Boot</w:t>
      </w:r>
      <w:proofErr w:type="spellEnd"/>
      <w:r w:rsidRPr="002443EE">
        <w:rPr>
          <w:lang w:val="es-ES"/>
        </w:rPr>
        <w:t>:</w:t>
      </w:r>
      <w:r w:rsidR="00D22E78" w:rsidRPr="002443EE">
        <w:rPr>
          <w:lang w:val="es-ES"/>
        </w:rPr>
        <w:t xml:space="preserve"> Es el </w:t>
      </w:r>
      <w:proofErr w:type="spellStart"/>
      <w:r w:rsidR="00D22E78" w:rsidRPr="002443EE">
        <w:rPr>
          <w:lang w:val="es-ES"/>
        </w:rPr>
        <w:t>framework</w:t>
      </w:r>
      <w:proofErr w:type="spellEnd"/>
      <w:r w:rsidR="00D22E78" w:rsidRPr="002443EE">
        <w:rPr>
          <w:lang w:val="es-ES"/>
        </w:rPr>
        <w:t xml:space="preserve"> principal del proyecto. Permite desarrollar aplicaciones Java estructuradas bajo el patrón MVC (Modelo–Vista–Controlador) y facilita la creación de servicios REST. Su uso reduce significativamente configuración manual y mejora la modularidad y escalabilidad del sistem</w:t>
      </w:r>
      <w:r w:rsidR="009D63A7" w:rsidRPr="002443EE">
        <w:rPr>
          <w:lang w:val="es-ES"/>
        </w:rPr>
        <w:t>a.</w:t>
      </w:r>
    </w:p>
    <w:p w14:paraId="3CC7F47C" w14:textId="6CA6E284" w:rsidR="00A01153" w:rsidRPr="002443EE" w:rsidRDefault="00A01153" w:rsidP="00A01153">
      <w:pPr>
        <w:rPr>
          <w:lang w:val="es-ES"/>
        </w:rPr>
      </w:pPr>
      <w:r w:rsidRPr="002443EE">
        <w:rPr>
          <w:lang w:val="es-ES"/>
        </w:rPr>
        <w:t>Apache Derby</w:t>
      </w:r>
      <w:r w:rsidR="009D63A7" w:rsidRPr="002443EE">
        <w:rPr>
          <w:lang w:val="es-ES"/>
        </w:rPr>
        <w:t xml:space="preserve">: Se ha </w:t>
      </w:r>
      <w:proofErr w:type="gramStart"/>
      <w:r w:rsidR="009D63A7" w:rsidRPr="002443EE">
        <w:rPr>
          <w:lang w:val="es-ES"/>
        </w:rPr>
        <w:t>elegido como</w:t>
      </w:r>
      <w:proofErr w:type="gramEnd"/>
      <w:r w:rsidR="009D63A7" w:rsidRPr="002443EE">
        <w:rPr>
          <w:lang w:val="es-ES"/>
        </w:rPr>
        <w:t xml:space="preserve"> base de datos relacional embebida por su facilidad de uso y su integración directa con proyectos Java. Al ser ligera y no requerir instalación adicional, resulta ideal para entornos de desarrollo y pruebas, permitiendo que cada miembro del equipo trabaje con su propia base de datos local de manera sencilla. Se habían valorado el uso de MySQL, o H2 entre otras, pero nos hemos decantado por apache al final.</w:t>
      </w:r>
    </w:p>
    <w:p w14:paraId="15FF065C" w14:textId="1CAFD54C" w:rsidR="00647762" w:rsidRPr="002443EE" w:rsidRDefault="00A01153" w:rsidP="00A01153">
      <w:pPr>
        <w:rPr>
          <w:lang w:val="es-ES"/>
        </w:rPr>
      </w:pPr>
      <w:proofErr w:type="spellStart"/>
      <w:r w:rsidRPr="002443EE">
        <w:rPr>
          <w:lang w:val="es-ES"/>
        </w:rPr>
        <w:t>DBeaver</w:t>
      </w:r>
      <w:proofErr w:type="spellEnd"/>
      <w:r w:rsidRPr="002443EE">
        <w:rPr>
          <w:lang w:val="es-ES"/>
        </w:rPr>
        <w:t xml:space="preserve">: </w:t>
      </w:r>
      <w:r w:rsidR="009D63A7" w:rsidRPr="002443EE">
        <w:rPr>
          <w:lang w:val="es-ES"/>
        </w:rPr>
        <w:t>Es una herramienta de administración de bases de datos que permite conectarse a Derby y visualizar sus tablas de forma gráfica. Se utiliza para realizar consultas SQL sin necesidad de hacerlo desde código, lo que facilita las tareas de desarrollo y depuración.</w:t>
      </w:r>
    </w:p>
    <w:p w14:paraId="0F486EAE" w14:textId="77777777" w:rsidR="00177043" w:rsidRPr="002443EE" w:rsidRDefault="00177043" w:rsidP="00A01153">
      <w:pPr>
        <w:rPr>
          <w:lang w:val="es-ES"/>
        </w:rPr>
      </w:pPr>
    </w:p>
    <w:p w14:paraId="324071DE" w14:textId="4F73DA32" w:rsidR="00177043" w:rsidRPr="002443EE" w:rsidRDefault="00177043" w:rsidP="00177043">
      <w:pPr>
        <w:pStyle w:val="Heading1"/>
        <w:numPr>
          <w:ilvl w:val="1"/>
          <w:numId w:val="13"/>
        </w:numPr>
        <w:rPr>
          <w:rFonts w:asciiTheme="minorHAnsi" w:hAnsiTheme="minorHAnsi"/>
          <w:lang w:val="es-ES"/>
        </w:rPr>
      </w:pPr>
      <w:r w:rsidRPr="002443EE">
        <w:rPr>
          <w:rFonts w:asciiTheme="minorHAnsi" w:hAnsiTheme="minorHAnsi"/>
          <w:lang w:val="es-ES"/>
        </w:rPr>
        <w:t>Guía de instalación y ejecución</w:t>
      </w:r>
    </w:p>
    <w:p w14:paraId="5944FFCB" w14:textId="77777777" w:rsidR="00177043" w:rsidRPr="002443EE" w:rsidRDefault="00177043" w:rsidP="00177043">
      <w:pPr>
        <w:rPr>
          <w:lang w:val="es-ES"/>
        </w:rPr>
      </w:pPr>
      <w:r w:rsidRPr="002443EE">
        <w:rPr>
          <w:lang w:val="es-ES"/>
        </w:rPr>
        <w:t>Requisitos previos: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6"/>
        <w:gridCol w:w="2116"/>
        <w:gridCol w:w="3768"/>
      </w:tblGrid>
      <w:tr w:rsidR="00177043" w:rsidRPr="002443EE" w14:paraId="69F28B9E" w14:textId="77777777" w:rsidTr="003F3D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5F061" w14:textId="77777777" w:rsidR="00177043" w:rsidRPr="002443EE" w:rsidRDefault="00177043" w:rsidP="003F3D2D">
            <w:pPr>
              <w:rPr>
                <w:b/>
                <w:bCs/>
                <w:lang w:val="es-ES"/>
              </w:rPr>
            </w:pPr>
            <w:r w:rsidRPr="002443EE">
              <w:rPr>
                <w:b/>
                <w:bCs/>
                <w:lang w:val="es-ES"/>
              </w:rPr>
              <w:t>Herramienta</w:t>
            </w:r>
          </w:p>
        </w:tc>
        <w:tc>
          <w:tcPr>
            <w:tcW w:w="0" w:type="auto"/>
            <w:vAlign w:val="center"/>
            <w:hideMark/>
          </w:tcPr>
          <w:p w14:paraId="2FB386B7" w14:textId="77777777" w:rsidR="00177043" w:rsidRPr="002443EE" w:rsidRDefault="00177043" w:rsidP="003F3D2D">
            <w:pPr>
              <w:rPr>
                <w:b/>
                <w:bCs/>
                <w:lang w:val="es-ES"/>
              </w:rPr>
            </w:pPr>
            <w:r w:rsidRPr="002443EE">
              <w:rPr>
                <w:b/>
                <w:bCs/>
                <w:lang w:val="es-ES"/>
              </w:rPr>
              <w:t>Versión recomendada</w:t>
            </w:r>
          </w:p>
        </w:tc>
        <w:tc>
          <w:tcPr>
            <w:tcW w:w="0" w:type="auto"/>
            <w:vAlign w:val="center"/>
            <w:hideMark/>
          </w:tcPr>
          <w:p w14:paraId="1543ED47" w14:textId="77777777" w:rsidR="00177043" w:rsidRPr="002443EE" w:rsidRDefault="00177043" w:rsidP="003F3D2D">
            <w:pPr>
              <w:rPr>
                <w:b/>
                <w:bCs/>
                <w:lang w:val="es-ES"/>
              </w:rPr>
            </w:pPr>
            <w:r w:rsidRPr="002443EE">
              <w:rPr>
                <w:b/>
                <w:bCs/>
                <w:lang w:val="es-ES"/>
              </w:rPr>
              <w:t>Descripción</w:t>
            </w:r>
          </w:p>
        </w:tc>
      </w:tr>
      <w:tr w:rsidR="00177043" w:rsidRPr="00AC322C" w14:paraId="40E0CBB7" w14:textId="77777777" w:rsidTr="003F3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30989" w14:textId="77777777" w:rsidR="00177043" w:rsidRPr="002443EE" w:rsidRDefault="00177043" w:rsidP="003F3D2D">
            <w:pPr>
              <w:rPr>
                <w:lang w:val="es-ES"/>
              </w:rPr>
            </w:pPr>
            <w:r w:rsidRPr="002443EE">
              <w:rPr>
                <w:b/>
                <w:bCs/>
                <w:lang w:val="es-ES"/>
              </w:rPr>
              <w:t>Java JDK</w:t>
            </w:r>
          </w:p>
        </w:tc>
        <w:tc>
          <w:tcPr>
            <w:tcW w:w="0" w:type="auto"/>
            <w:vAlign w:val="center"/>
            <w:hideMark/>
          </w:tcPr>
          <w:p w14:paraId="58F19E24" w14:textId="77777777" w:rsidR="00177043" w:rsidRPr="002443EE" w:rsidRDefault="00177043" w:rsidP="003F3D2D">
            <w:pPr>
              <w:rPr>
                <w:lang w:val="es-ES"/>
              </w:rPr>
            </w:pPr>
            <w:r w:rsidRPr="002443EE">
              <w:rPr>
                <w:lang w:val="es-ES"/>
              </w:rPr>
              <w:t>21 o superior</w:t>
            </w:r>
          </w:p>
        </w:tc>
        <w:tc>
          <w:tcPr>
            <w:tcW w:w="0" w:type="auto"/>
            <w:vAlign w:val="center"/>
            <w:hideMark/>
          </w:tcPr>
          <w:p w14:paraId="484CAEF5" w14:textId="77777777" w:rsidR="00177043" w:rsidRPr="002443EE" w:rsidRDefault="00177043" w:rsidP="003F3D2D">
            <w:pPr>
              <w:rPr>
                <w:lang w:val="es-ES"/>
              </w:rPr>
            </w:pPr>
            <w:r w:rsidRPr="002443EE">
              <w:rPr>
                <w:lang w:val="es-ES"/>
              </w:rPr>
              <w:t xml:space="preserve">Necesario para ejecutar Spring </w:t>
            </w:r>
            <w:proofErr w:type="spellStart"/>
            <w:r w:rsidRPr="002443EE">
              <w:rPr>
                <w:lang w:val="es-ES"/>
              </w:rPr>
              <w:t>Boot</w:t>
            </w:r>
            <w:proofErr w:type="spellEnd"/>
          </w:p>
        </w:tc>
      </w:tr>
      <w:tr w:rsidR="00177043" w:rsidRPr="00AC322C" w14:paraId="3DAE3C07" w14:textId="77777777" w:rsidTr="003F3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3F5BD" w14:textId="77777777" w:rsidR="00177043" w:rsidRPr="002443EE" w:rsidRDefault="00177043" w:rsidP="003F3D2D">
            <w:pPr>
              <w:rPr>
                <w:lang w:val="es-ES"/>
              </w:rPr>
            </w:pPr>
            <w:r w:rsidRPr="002443EE">
              <w:rPr>
                <w:b/>
                <w:bCs/>
                <w:lang w:val="es-ES"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4C27075C" w14:textId="77777777" w:rsidR="00177043" w:rsidRPr="002443EE" w:rsidRDefault="00177043" w:rsidP="003F3D2D">
            <w:pPr>
              <w:rPr>
                <w:lang w:val="es-ES"/>
              </w:rPr>
            </w:pPr>
            <w:r w:rsidRPr="002443EE">
              <w:rPr>
                <w:lang w:val="es-ES"/>
              </w:rPr>
              <w:t>3.9</w:t>
            </w:r>
          </w:p>
        </w:tc>
        <w:tc>
          <w:tcPr>
            <w:tcW w:w="0" w:type="auto"/>
            <w:vAlign w:val="center"/>
            <w:hideMark/>
          </w:tcPr>
          <w:p w14:paraId="10523B00" w14:textId="77777777" w:rsidR="00177043" w:rsidRPr="002443EE" w:rsidRDefault="00177043" w:rsidP="003F3D2D">
            <w:pPr>
              <w:rPr>
                <w:lang w:val="es-ES"/>
              </w:rPr>
            </w:pPr>
            <w:r w:rsidRPr="002443EE">
              <w:rPr>
                <w:lang w:val="es-ES"/>
              </w:rPr>
              <w:t>Sistema de gestión y compilación del proyecto</w:t>
            </w:r>
          </w:p>
        </w:tc>
      </w:tr>
      <w:tr w:rsidR="00177043" w:rsidRPr="00AC322C" w14:paraId="5BDC6B20" w14:textId="77777777" w:rsidTr="003F3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1A7E4" w14:textId="77777777" w:rsidR="00177043" w:rsidRPr="002443EE" w:rsidRDefault="00177043" w:rsidP="003F3D2D">
            <w:pPr>
              <w:rPr>
                <w:lang w:val="es-ES"/>
              </w:rPr>
            </w:pPr>
            <w:r w:rsidRPr="002443EE">
              <w:rPr>
                <w:b/>
                <w:bCs/>
                <w:lang w:val="es-ES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51D2BD61" w14:textId="77777777" w:rsidR="00177043" w:rsidRPr="002443EE" w:rsidRDefault="00177043" w:rsidP="003F3D2D">
            <w:pPr>
              <w:rPr>
                <w:lang w:val="es-ES"/>
              </w:rPr>
            </w:pPr>
            <w:r w:rsidRPr="002443EE">
              <w:rPr>
                <w:lang w:val="es-ES"/>
              </w:rPr>
              <w:t>Última versión</w:t>
            </w:r>
          </w:p>
        </w:tc>
        <w:tc>
          <w:tcPr>
            <w:tcW w:w="0" w:type="auto"/>
            <w:vAlign w:val="center"/>
            <w:hideMark/>
          </w:tcPr>
          <w:p w14:paraId="1CB80D21" w14:textId="77777777" w:rsidR="00177043" w:rsidRPr="002443EE" w:rsidRDefault="00177043" w:rsidP="003F3D2D">
            <w:pPr>
              <w:rPr>
                <w:lang w:val="es-ES"/>
              </w:rPr>
            </w:pPr>
            <w:r w:rsidRPr="002443EE">
              <w:rPr>
                <w:lang w:val="es-ES"/>
              </w:rPr>
              <w:t>Para clonar y gestionar el repositorio</w:t>
            </w:r>
          </w:p>
        </w:tc>
      </w:tr>
      <w:tr w:rsidR="00177043" w:rsidRPr="002443EE" w14:paraId="5BCD7C36" w14:textId="77777777" w:rsidTr="003F3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6970C" w14:textId="77777777" w:rsidR="00177043" w:rsidRPr="002443EE" w:rsidRDefault="00177043" w:rsidP="003F3D2D">
            <w:r w:rsidRPr="002443EE">
              <w:rPr>
                <w:b/>
                <w:bCs/>
              </w:rPr>
              <w:t>Eclipse IDE for Java Developers</w:t>
            </w:r>
          </w:p>
        </w:tc>
        <w:tc>
          <w:tcPr>
            <w:tcW w:w="0" w:type="auto"/>
            <w:vAlign w:val="center"/>
            <w:hideMark/>
          </w:tcPr>
          <w:p w14:paraId="41DD7AD4" w14:textId="77777777" w:rsidR="00177043" w:rsidRPr="002443EE" w:rsidRDefault="00177043" w:rsidP="003F3D2D">
            <w:pPr>
              <w:rPr>
                <w:lang w:val="es-ES"/>
              </w:rPr>
            </w:pPr>
            <w:r w:rsidRPr="002443EE">
              <w:rPr>
                <w:lang w:val="es-ES"/>
              </w:rPr>
              <w:t>2023-09 o superior</w:t>
            </w:r>
          </w:p>
        </w:tc>
        <w:tc>
          <w:tcPr>
            <w:tcW w:w="0" w:type="auto"/>
            <w:vAlign w:val="center"/>
            <w:hideMark/>
          </w:tcPr>
          <w:p w14:paraId="68BDFE31" w14:textId="77777777" w:rsidR="00177043" w:rsidRPr="002443EE" w:rsidRDefault="00177043" w:rsidP="003F3D2D">
            <w:pPr>
              <w:rPr>
                <w:lang w:val="es-ES"/>
              </w:rPr>
            </w:pPr>
            <w:r w:rsidRPr="002443EE">
              <w:rPr>
                <w:lang w:val="es-ES"/>
              </w:rPr>
              <w:t>Entorno de desarrollo integrado</w:t>
            </w:r>
          </w:p>
        </w:tc>
      </w:tr>
      <w:tr w:rsidR="00177043" w:rsidRPr="002443EE" w14:paraId="790F08D6" w14:textId="77777777" w:rsidTr="003F3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2F85C" w14:textId="77777777" w:rsidR="00177043" w:rsidRPr="002443EE" w:rsidRDefault="00177043" w:rsidP="003F3D2D">
            <w:pPr>
              <w:rPr>
                <w:lang w:val="es-ES"/>
              </w:rPr>
            </w:pPr>
            <w:r w:rsidRPr="002443EE">
              <w:rPr>
                <w:b/>
                <w:bCs/>
                <w:lang w:val="es-ES"/>
              </w:rPr>
              <w:t xml:space="preserve">Spring </w:t>
            </w:r>
            <w:proofErr w:type="spellStart"/>
            <w:r w:rsidRPr="002443EE">
              <w:rPr>
                <w:b/>
                <w:bCs/>
                <w:lang w:val="es-ES"/>
              </w:rPr>
              <w:t>Boot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ECBF8" w14:textId="77777777" w:rsidR="00177043" w:rsidRPr="002443EE" w:rsidRDefault="00177043" w:rsidP="003F3D2D">
            <w:pPr>
              <w:rPr>
                <w:lang w:val="es-ES"/>
              </w:rPr>
            </w:pPr>
            <w:r w:rsidRPr="002443EE">
              <w:rPr>
                <w:lang w:val="es-ES"/>
              </w:rPr>
              <w:t>3.x</w:t>
            </w:r>
          </w:p>
        </w:tc>
        <w:tc>
          <w:tcPr>
            <w:tcW w:w="0" w:type="auto"/>
            <w:vAlign w:val="center"/>
            <w:hideMark/>
          </w:tcPr>
          <w:p w14:paraId="3C03CE53" w14:textId="77777777" w:rsidR="00177043" w:rsidRPr="002443EE" w:rsidRDefault="00177043" w:rsidP="003F3D2D">
            <w:pPr>
              <w:rPr>
                <w:lang w:val="es-ES"/>
              </w:rPr>
            </w:pPr>
            <w:r w:rsidRPr="002443EE">
              <w:rPr>
                <w:lang w:val="es-ES"/>
              </w:rPr>
              <w:t>Framework principal del proyecto</w:t>
            </w:r>
          </w:p>
        </w:tc>
      </w:tr>
      <w:tr w:rsidR="00177043" w:rsidRPr="00AC322C" w14:paraId="486F13F0" w14:textId="77777777" w:rsidTr="003F3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2ECE8" w14:textId="77777777" w:rsidR="00177043" w:rsidRPr="002443EE" w:rsidRDefault="00177043" w:rsidP="003F3D2D">
            <w:pPr>
              <w:rPr>
                <w:lang w:val="es-ES"/>
              </w:rPr>
            </w:pPr>
            <w:proofErr w:type="spellStart"/>
            <w:r w:rsidRPr="002443EE">
              <w:rPr>
                <w:b/>
                <w:bCs/>
                <w:lang w:val="es-ES"/>
              </w:rPr>
              <w:t>DBeaver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7612A" w14:textId="77777777" w:rsidR="00177043" w:rsidRPr="002443EE" w:rsidRDefault="00177043" w:rsidP="003F3D2D">
            <w:pPr>
              <w:rPr>
                <w:lang w:val="es-ES"/>
              </w:rPr>
            </w:pPr>
            <w:r w:rsidRPr="002443EE">
              <w:rPr>
                <w:lang w:val="es-ES"/>
              </w:rPr>
              <w:t>Última versión</w:t>
            </w:r>
          </w:p>
        </w:tc>
        <w:tc>
          <w:tcPr>
            <w:tcW w:w="0" w:type="auto"/>
            <w:vAlign w:val="center"/>
            <w:hideMark/>
          </w:tcPr>
          <w:p w14:paraId="4FB75CC7" w14:textId="77777777" w:rsidR="00177043" w:rsidRPr="002443EE" w:rsidRDefault="00177043" w:rsidP="003F3D2D">
            <w:pPr>
              <w:rPr>
                <w:lang w:val="es-ES"/>
              </w:rPr>
            </w:pPr>
            <w:r w:rsidRPr="002443EE">
              <w:rPr>
                <w:lang w:val="es-ES"/>
              </w:rPr>
              <w:t>Cliente SQL para gestionar la base de datos</w:t>
            </w:r>
          </w:p>
        </w:tc>
      </w:tr>
      <w:tr w:rsidR="00177043" w:rsidRPr="00AC322C" w14:paraId="47CD93CB" w14:textId="77777777" w:rsidTr="003F3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CA943" w14:textId="77777777" w:rsidR="00177043" w:rsidRPr="002443EE" w:rsidRDefault="00177043" w:rsidP="003F3D2D">
            <w:pPr>
              <w:rPr>
                <w:lang w:val="es-ES"/>
              </w:rPr>
            </w:pPr>
            <w:r w:rsidRPr="002443EE">
              <w:rPr>
                <w:b/>
                <w:bCs/>
                <w:lang w:val="es-ES"/>
              </w:rPr>
              <w:t>PostgreSQL / MySQL</w:t>
            </w:r>
            <w:r w:rsidRPr="002443EE">
              <w:rPr>
                <w:lang w:val="es-ES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D66FB1" w14:textId="77777777" w:rsidR="00177043" w:rsidRPr="002443EE" w:rsidRDefault="00177043" w:rsidP="003F3D2D">
            <w:pPr>
              <w:rPr>
                <w:lang w:val="es-ES"/>
              </w:rPr>
            </w:pPr>
            <w:r w:rsidRPr="002443EE">
              <w:rPr>
                <w:lang w:val="es-ES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E87B8E9" w14:textId="77777777" w:rsidR="00177043" w:rsidRPr="002443EE" w:rsidRDefault="00177043" w:rsidP="003F3D2D">
            <w:pPr>
              <w:rPr>
                <w:lang w:val="es-ES"/>
              </w:rPr>
            </w:pPr>
            <w:r w:rsidRPr="002443EE">
              <w:rPr>
                <w:lang w:val="es-ES"/>
              </w:rPr>
              <w:t>Motor de base de datos utilizado</w:t>
            </w:r>
          </w:p>
        </w:tc>
      </w:tr>
    </w:tbl>
    <w:p w14:paraId="34ABA1B9" w14:textId="77777777" w:rsidR="00177043" w:rsidRPr="002443EE" w:rsidRDefault="00177043" w:rsidP="00177043">
      <w:pPr>
        <w:rPr>
          <w:lang w:val="es-ES"/>
        </w:rPr>
      </w:pPr>
    </w:p>
    <w:p w14:paraId="3767FAEB" w14:textId="77777777" w:rsidR="00177043" w:rsidRPr="002443EE" w:rsidRDefault="00177043" w:rsidP="00177043">
      <w:pPr>
        <w:rPr>
          <w:lang w:val="es-ES"/>
        </w:rPr>
      </w:pPr>
      <w:r w:rsidRPr="002443EE">
        <w:rPr>
          <w:lang w:val="es-ES"/>
        </w:rPr>
        <w:t>Pasos para ejecutar el proyecto (Eclipse):</w:t>
      </w:r>
    </w:p>
    <w:p w14:paraId="2B11D281" w14:textId="77777777" w:rsidR="00177043" w:rsidRPr="002443EE" w:rsidRDefault="00177043" w:rsidP="00177043">
      <w:pPr>
        <w:rPr>
          <w:lang w:val="es-ES"/>
        </w:rPr>
      </w:pPr>
      <w:r w:rsidRPr="002443EE">
        <w:rPr>
          <w:lang w:val="es-ES"/>
        </w:rPr>
        <w:t>1. Clonar el repositorio con los siguientes comandos:</w:t>
      </w:r>
    </w:p>
    <w:p w14:paraId="65C55D20" w14:textId="77777777" w:rsidR="00177043" w:rsidRPr="002443EE" w:rsidRDefault="00177043" w:rsidP="00177043">
      <w:pPr>
        <w:ind w:left="720"/>
        <w:rPr>
          <w:b/>
          <w:bCs/>
          <w:i/>
          <w:iCs/>
        </w:rPr>
      </w:pPr>
      <w:r w:rsidRPr="002443EE">
        <w:rPr>
          <w:b/>
          <w:bCs/>
          <w:i/>
          <w:iCs/>
        </w:rPr>
        <w:t>git clone https://github.com/SASS-ISO-II/AV.git</w:t>
      </w:r>
    </w:p>
    <w:p w14:paraId="5F9292A7" w14:textId="77777777" w:rsidR="00177043" w:rsidRPr="002443EE" w:rsidRDefault="00177043" w:rsidP="00177043">
      <w:pPr>
        <w:ind w:left="720"/>
        <w:rPr>
          <w:b/>
          <w:bCs/>
          <w:i/>
          <w:iCs/>
          <w:lang w:val="es-ES"/>
        </w:rPr>
      </w:pPr>
      <w:r w:rsidRPr="002443EE">
        <w:rPr>
          <w:b/>
          <w:bCs/>
          <w:i/>
          <w:iCs/>
          <w:lang w:val="es-ES"/>
        </w:rPr>
        <w:t>cd AV</w:t>
      </w:r>
    </w:p>
    <w:p w14:paraId="1510FE71" w14:textId="77777777" w:rsidR="00177043" w:rsidRPr="002443EE" w:rsidRDefault="00177043" w:rsidP="00177043">
      <w:pPr>
        <w:rPr>
          <w:lang w:val="es-ES"/>
        </w:rPr>
      </w:pPr>
      <w:r w:rsidRPr="002443EE">
        <w:rPr>
          <w:lang w:val="es-ES"/>
        </w:rPr>
        <w:t>2. Verificar herramientas mencionadas anteriormente:</w:t>
      </w:r>
    </w:p>
    <w:p w14:paraId="47FDEC7F" w14:textId="77777777" w:rsidR="00177043" w:rsidRPr="002443EE" w:rsidRDefault="00177043" w:rsidP="00177043">
      <w:pPr>
        <w:ind w:left="720"/>
        <w:rPr>
          <w:b/>
          <w:bCs/>
          <w:i/>
          <w:iCs/>
          <w:lang w:val="it-IT"/>
        </w:rPr>
      </w:pPr>
      <w:r w:rsidRPr="002443EE">
        <w:rPr>
          <w:b/>
          <w:bCs/>
          <w:i/>
          <w:iCs/>
          <w:lang w:val="it-IT"/>
        </w:rPr>
        <w:t>java -version</w:t>
      </w:r>
    </w:p>
    <w:p w14:paraId="7366ADDC" w14:textId="77777777" w:rsidR="00177043" w:rsidRPr="002443EE" w:rsidRDefault="00177043" w:rsidP="00177043">
      <w:pPr>
        <w:ind w:left="720"/>
        <w:rPr>
          <w:b/>
          <w:bCs/>
          <w:i/>
          <w:iCs/>
          <w:lang w:val="it-IT"/>
        </w:rPr>
      </w:pPr>
      <w:r w:rsidRPr="002443EE">
        <w:rPr>
          <w:b/>
          <w:bCs/>
          <w:i/>
          <w:iCs/>
          <w:lang w:val="it-IT"/>
        </w:rPr>
        <w:t>mvn -version</w:t>
      </w:r>
    </w:p>
    <w:p w14:paraId="4528B613" w14:textId="77777777" w:rsidR="00177043" w:rsidRPr="002443EE" w:rsidRDefault="00177043" w:rsidP="00177043">
      <w:pPr>
        <w:ind w:left="720"/>
        <w:rPr>
          <w:b/>
          <w:bCs/>
          <w:i/>
          <w:iCs/>
          <w:lang w:val="it-IT"/>
        </w:rPr>
      </w:pPr>
      <w:r w:rsidRPr="002443EE">
        <w:rPr>
          <w:b/>
          <w:bCs/>
          <w:i/>
          <w:iCs/>
          <w:lang w:val="it-IT"/>
        </w:rPr>
        <w:t>git –version</w:t>
      </w:r>
    </w:p>
    <w:p w14:paraId="45DDD922" w14:textId="77777777" w:rsidR="00177043" w:rsidRPr="002443EE" w:rsidRDefault="00177043" w:rsidP="00177043">
      <w:pPr>
        <w:ind w:left="720"/>
        <w:rPr>
          <w:b/>
          <w:bCs/>
          <w:i/>
          <w:iCs/>
          <w:lang w:val="it-IT"/>
        </w:rPr>
      </w:pPr>
    </w:p>
    <w:p w14:paraId="6ADFCC35" w14:textId="77777777" w:rsidR="00177043" w:rsidRPr="002443EE" w:rsidRDefault="00177043" w:rsidP="00177043">
      <w:pPr>
        <w:ind w:left="720"/>
        <w:rPr>
          <w:b/>
          <w:bCs/>
          <w:i/>
          <w:iCs/>
          <w:lang w:val="it-IT"/>
        </w:rPr>
      </w:pPr>
    </w:p>
    <w:p w14:paraId="26AA0BCF" w14:textId="77777777" w:rsidR="00177043" w:rsidRPr="002443EE" w:rsidRDefault="00177043" w:rsidP="00177043">
      <w:pPr>
        <w:rPr>
          <w:lang w:val="es-ES"/>
        </w:rPr>
      </w:pPr>
      <w:r w:rsidRPr="002443EE">
        <w:rPr>
          <w:lang w:val="es-ES"/>
        </w:rPr>
        <w:t xml:space="preserve">3. Cambiar la ruta de la carpeta </w:t>
      </w:r>
      <w:proofErr w:type="spellStart"/>
      <w:r w:rsidRPr="002443EE">
        <w:rPr>
          <w:lang w:val="es-ES"/>
        </w:rPr>
        <w:t>database</w:t>
      </w:r>
      <w:proofErr w:type="spellEnd"/>
      <w:r w:rsidRPr="002443EE">
        <w:rPr>
          <w:lang w:val="es-ES"/>
        </w:rPr>
        <w:t xml:space="preserve"> en la interfaz de </w:t>
      </w:r>
      <w:proofErr w:type="spellStart"/>
      <w:r w:rsidRPr="002443EE">
        <w:rPr>
          <w:lang w:val="es-ES"/>
        </w:rPr>
        <w:t>dbeaver</w:t>
      </w:r>
      <w:proofErr w:type="spellEnd"/>
      <w:r w:rsidRPr="002443EE">
        <w:rPr>
          <w:lang w:val="es-ES"/>
        </w:rPr>
        <w:t xml:space="preserve"> de eclipse(contraseña :</w:t>
      </w:r>
      <w:proofErr w:type="spellStart"/>
      <w:r w:rsidRPr="002443EE">
        <w:rPr>
          <w:lang w:val="es-ES"/>
        </w:rPr>
        <w:t>password</w:t>
      </w:r>
      <w:proofErr w:type="spellEnd"/>
      <w:r w:rsidRPr="002443EE">
        <w:rPr>
          <w:lang w:val="es-ES"/>
        </w:rPr>
        <w:t>)</w:t>
      </w:r>
    </w:p>
    <w:p w14:paraId="6493D618" w14:textId="77777777" w:rsidR="00177043" w:rsidRPr="002443EE" w:rsidRDefault="00177043" w:rsidP="00177043">
      <w:pPr>
        <w:jc w:val="center"/>
        <w:rPr>
          <w:lang w:val="es-ES"/>
        </w:rPr>
      </w:pPr>
      <w:r w:rsidRPr="002443EE">
        <w:rPr>
          <w:noProof/>
          <w:lang w:val="es-ES"/>
        </w:rPr>
        <w:drawing>
          <wp:inline distT="0" distB="0" distL="0" distR="0" wp14:anchorId="345F4A45" wp14:editId="46B1026C">
            <wp:extent cx="4046220" cy="3273036"/>
            <wp:effectExtent l="0" t="0" r="0" b="3810"/>
            <wp:docPr id="106760907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0907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4312" cy="328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4504" w14:textId="77777777" w:rsidR="00177043" w:rsidRPr="002443EE" w:rsidRDefault="00177043" w:rsidP="00177043">
      <w:pPr>
        <w:rPr>
          <w:lang w:val="es-ES"/>
        </w:rPr>
      </w:pPr>
      <w:r w:rsidRPr="002443EE">
        <w:rPr>
          <w:lang w:val="es-ES"/>
        </w:rPr>
        <w:t>4.Compilar el proyecto.</w:t>
      </w:r>
    </w:p>
    <w:p w14:paraId="2B296C51" w14:textId="77777777" w:rsidR="00177043" w:rsidRPr="002443EE" w:rsidRDefault="00177043" w:rsidP="00177043">
      <w:pPr>
        <w:ind w:firstLine="720"/>
        <w:rPr>
          <w:b/>
          <w:bCs/>
          <w:i/>
          <w:iCs/>
          <w:lang w:val="es-ES"/>
        </w:rPr>
      </w:pPr>
      <w:proofErr w:type="spellStart"/>
      <w:r w:rsidRPr="002443EE">
        <w:rPr>
          <w:b/>
          <w:bCs/>
          <w:i/>
          <w:iCs/>
          <w:lang w:val="es-ES"/>
        </w:rPr>
        <w:t>mvn</w:t>
      </w:r>
      <w:proofErr w:type="spellEnd"/>
      <w:r w:rsidRPr="002443EE">
        <w:rPr>
          <w:b/>
          <w:bCs/>
          <w:i/>
          <w:iCs/>
          <w:lang w:val="es-ES"/>
        </w:rPr>
        <w:t xml:space="preserve"> </w:t>
      </w:r>
      <w:proofErr w:type="spellStart"/>
      <w:r w:rsidRPr="002443EE">
        <w:rPr>
          <w:b/>
          <w:bCs/>
          <w:i/>
          <w:iCs/>
          <w:lang w:val="es-ES"/>
        </w:rPr>
        <w:t>clean</w:t>
      </w:r>
      <w:proofErr w:type="spellEnd"/>
      <w:r w:rsidRPr="002443EE">
        <w:rPr>
          <w:b/>
          <w:bCs/>
          <w:i/>
          <w:iCs/>
          <w:lang w:val="es-ES"/>
        </w:rPr>
        <w:t xml:space="preserve"> </w:t>
      </w:r>
      <w:proofErr w:type="spellStart"/>
      <w:r w:rsidRPr="002443EE">
        <w:rPr>
          <w:b/>
          <w:bCs/>
          <w:i/>
          <w:iCs/>
          <w:lang w:val="es-ES"/>
        </w:rPr>
        <w:t>install</w:t>
      </w:r>
      <w:proofErr w:type="spellEnd"/>
    </w:p>
    <w:p w14:paraId="6F2D2C4D" w14:textId="77777777" w:rsidR="00177043" w:rsidRPr="002443EE" w:rsidRDefault="00177043" w:rsidP="00177043">
      <w:pPr>
        <w:rPr>
          <w:lang w:val="es-ES"/>
        </w:rPr>
      </w:pPr>
      <w:r w:rsidRPr="002443EE">
        <w:rPr>
          <w:lang w:val="es-ES"/>
        </w:rPr>
        <w:t>5.Ejecutar aplicación:</w:t>
      </w:r>
    </w:p>
    <w:p w14:paraId="33096DC0" w14:textId="77777777" w:rsidR="00177043" w:rsidRPr="002443EE" w:rsidRDefault="00177043" w:rsidP="00177043">
      <w:pPr>
        <w:rPr>
          <w:b/>
          <w:bCs/>
          <w:i/>
          <w:iCs/>
          <w:lang w:val="es-ES"/>
        </w:rPr>
      </w:pPr>
      <w:r w:rsidRPr="002443EE">
        <w:rPr>
          <w:lang w:val="es-ES"/>
        </w:rPr>
        <w:lastRenderedPageBreak/>
        <w:tab/>
      </w:r>
      <w:proofErr w:type="spellStart"/>
      <w:r w:rsidRPr="002443EE">
        <w:rPr>
          <w:b/>
          <w:bCs/>
          <w:i/>
          <w:iCs/>
          <w:lang w:val="es-ES"/>
        </w:rPr>
        <w:t>mvn</w:t>
      </w:r>
      <w:proofErr w:type="spellEnd"/>
      <w:r w:rsidRPr="002443EE">
        <w:rPr>
          <w:b/>
          <w:bCs/>
          <w:i/>
          <w:iCs/>
          <w:lang w:val="es-ES"/>
        </w:rPr>
        <w:t xml:space="preserve"> </w:t>
      </w:r>
      <w:proofErr w:type="spellStart"/>
      <w:r w:rsidRPr="002443EE">
        <w:rPr>
          <w:b/>
          <w:bCs/>
          <w:i/>
          <w:iCs/>
          <w:lang w:val="es-ES"/>
        </w:rPr>
        <w:t>spring-boot:run</w:t>
      </w:r>
      <w:proofErr w:type="spellEnd"/>
    </w:p>
    <w:p w14:paraId="0BC42842" w14:textId="77777777" w:rsidR="00177043" w:rsidRPr="002443EE" w:rsidRDefault="00177043" w:rsidP="00177043">
      <w:pPr>
        <w:rPr>
          <w:lang w:val="es-ES"/>
        </w:rPr>
      </w:pPr>
      <w:r w:rsidRPr="002443EE">
        <w:rPr>
          <w:lang w:val="es-ES"/>
        </w:rPr>
        <w:t xml:space="preserve">6.Acceder desde el navegador </w:t>
      </w:r>
    </w:p>
    <w:p w14:paraId="7F4926B8" w14:textId="77777777" w:rsidR="00177043" w:rsidRPr="002443EE" w:rsidRDefault="00177043" w:rsidP="00177043">
      <w:pPr>
        <w:rPr>
          <w:b/>
          <w:bCs/>
          <w:i/>
          <w:iCs/>
          <w:lang w:val="es-ES"/>
        </w:rPr>
      </w:pPr>
      <w:r w:rsidRPr="002443EE">
        <w:rPr>
          <w:lang w:val="es-ES"/>
        </w:rPr>
        <w:tab/>
      </w:r>
      <w:hyperlink r:id="rId10" w:history="1">
        <w:r w:rsidRPr="002443EE">
          <w:rPr>
            <w:rStyle w:val="Hyperlink"/>
            <w:b/>
            <w:bCs/>
            <w:i/>
            <w:iCs/>
            <w:lang w:val="es-ES"/>
          </w:rPr>
          <w:t>http://localhost:8081/inicio</w:t>
        </w:r>
      </w:hyperlink>
    </w:p>
    <w:p w14:paraId="51343A76" w14:textId="77777777" w:rsidR="004D0A22" w:rsidRPr="002443EE" w:rsidRDefault="004D0A22" w:rsidP="004D0A22">
      <w:pPr>
        <w:pStyle w:val="Heading1"/>
        <w:rPr>
          <w:rStyle w:val="Strong"/>
          <w:rFonts w:asciiTheme="minorHAnsi" w:hAnsiTheme="minorHAnsi"/>
          <w:b/>
          <w:bCs/>
          <w:lang w:val="es-ES"/>
        </w:rPr>
      </w:pPr>
    </w:p>
    <w:p w14:paraId="4A3FC610" w14:textId="77777777" w:rsidR="006D639F" w:rsidRDefault="006D639F" w:rsidP="006D639F">
      <w:pPr>
        <w:pStyle w:val="Heading1"/>
        <w:numPr>
          <w:ilvl w:val="0"/>
          <w:numId w:val="13"/>
        </w:numPr>
        <w:tabs>
          <w:tab w:val="num" w:pos="360"/>
        </w:tabs>
        <w:ind w:left="360"/>
        <w:rPr>
          <w:rStyle w:val="Strong"/>
          <w:b/>
          <w:bCs/>
          <w:lang w:val="es-ES"/>
        </w:rPr>
      </w:pPr>
      <w:r w:rsidRPr="00A01153">
        <w:rPr>
          <w:rStyle w:val="Strong"/>
          <w:b/>
          <w:bCs/>
          <w:lang w:val="es-ES"/>
        </w:rPr>
        <w:t>Metodología de desarrollo: Scrum</w:t>
      </w:r>
    </w:p>
    <w:p w14:paraId="0B9E2A35" w14:textId="77777777" w:rsidR="006D639F" w:rsidRPr="005776B7" w:rsidRDefault="006D639F" w:rsidP="006D639F">
      <w:pPr>
        <w:rPr>
          <w:lang w:val="es-ES"/>
        </w:rPr>
      </w:pPr>
      <w:r w:rsidRPr="005776B7">
        <w:rPr>
          <w:lang w:val="es-ES"/>
        </w:rPr>
        <w:t xml:space="preserve">El proyecto se ha desarrollado siguiendo la metodología </w:t>
      </w:r>
      <w:r w:rsidRPr="005776B7">
        <w:rPr>
          <w:b/>
          <w:bCs/>
          <w:lang w:val="es-ES"/>
        </w:rPr>
        <w:t>Scrum</w:t>
      </w:r>
      <w:r w:rsidRPr="005776B7">
        <w:rPr>
          <w:lang w:val="es-ES"/>
        </w:rPr>
        <w:t xml:space="preserve">, un </w:t>
      </w:r>
      <w:proofErr w:type="spellStart"/>
      <w:r w:rsidRPr="005776B7">
        <w:rPr>
          <w:lang w:val="es-ES"/>
        </w:rPr>
        <w:t>framework</w:t>
      </w:r>
      <w:proofErr w:type="spellEnd"/>
      <w:r w:rsidRPr="005776B7">
        <w:rPr>
          <w:lang w:val="es-ES"/>
        </w:rPr>
        <w:t xml:space="preserve"> ágil orientado a la </w:t>
      </w:r>
      <w:r w:rsidRPr="005776B7">
        <w:rPr>
          <w:b/>
          <w:bCs/>
          <w:lang w:val="es-ES"/>
        </w:rPr>
        <w:t>gestión de proyectos iterativos e incrementales</w:t>
      </w:r>
      <w:r w:rsidRPr="005776B7">
        <w:rPr>
          <w:lang w:val="es-ES"/>
        </w:rPr>
        <w:t>, cuyo objetivo es ofrecer valor al cliente de forma continua mediante entregas frecuentes de producto funcional.</w:t>
      </w:r>
    </w:p>
    <w:p w14:paraId="4DC5F74A" w14:textId="77777777" w:rsidR="006D639F" w:rsidRDefault="006D639F" w:rsidP="006D639F">
      <w:pPr>
        <w:rPr>
          <w:lang w:val="es-ES"/>
        </w:rPr>
      </w:pPr>
      <w:r w:rsidRPr="005776B7">
        <w:rPr>
          <w:lang w:val="es-ES"/>
        </w:rPr>
        <w:t xml:space="preserve">Scrum fomenta la </w:t>
      </w:r>
      <w:r w:rsidRPr="005776B7">
        <w:rPr>
          <w:b/>
          <w:bCs/>
          <w:lang w:val="es-ES"/>
        </w:rPr>
        <w:t>colaboración, adaptación al cambio y mejora continua</w:t>
      </w:r>
      <w:r w:rsidRPr="005776B7">
        <w:rPr>
          <w:lang w:val="es-ES"/>
        </w:rPr>
        <w:t xml:space="preserve"> del proceso de desarrollo.</w:t>
      </w:r>
    </w:p>
    <w:p w14:paraId="3EACA906" w14:textId="22B87E21" w:rsidR="006D639F" w:rsidRPr="005776B7" w:rsidRDefault="006D639F" w:rsidP="006D639F">
      <w:pPr>
        <w:pStyle w:val="Heading2"/>
        <w:numPr>
          <w:ilvl w:val="1"/>
          <w:numId w:val="13"/>
        </w:numPr>
        <w:rPr>
          <w:lang w:val="es-ES"/>
        </w:rPr>
      </w:pPr>
      <w:r w:rsidRPr="005776B7">
        <w:rPr>
          <w:lang w:val="es-ES"/>
        </w:rPr>
        <w:t>Principios del enfoque ágil</w:t>
      </w:r>
    </w:p>
    <w:p w14:paraId="00DD2E8A" w14:textId="77777777" w:rsidR="006D639F" w:rsidRPr="005776B7" w:rsidRDefault="006D639F" w:rsidP="006D639F">
      <w:pPr>
        <w:rPr>
          <w:lang w:val="es-ES"/>
        </w:rPr>
      </w:pPr>
      <w:r w:rsidRPr="005776B7">
        <w:rPr>
          <w:lang w:val="es-ES"/>
        </w:rPr>
        <w:t xml:space="preserve">Scrum se basa en los valores del </w:t>
      </w:r>
      <w:r w:rsidRPr="005776B7">
        <w:rPr>
          <w:b/>
          <w:bCs/>
          <w:lang w:val="es-ES"/>
        </w:rPr>
        <w:t>Manifiesto Ágil</w:t>
      </w:r>
      <w:r w:rsidRPr="005776B7">
        <w:rPr>
          <w:lang w:val="es-ES"/>
        </w:rPr>
        <w:t>, que prioriza:</w:t>
      </w:r>
    </w:p>
    <w:p w14:paraId="404F1210" w14:textId="77777777" w:rsidR="006D639F" w:rsidRPr="005776B7" w:rsidRDefault="006D639F" w:rsidP="006D639F">
      <w:pPr>
        <w:numPr>
          <w:ilvl w:val="0"/>
          <w:numId w:val="31"/>
        </w:numPr>
        <w:rPr>
          <w:lang w:val="es-ES"/>
        </w:rPr>
      </w:pPr>
      <w:r w:rsidRPr="005776B7">
        <w:rPr>
          <w:b/>
          <w:bCs/>
          <w:lang w:val="es-ES"/>
        </w:rPr>
        <w:t>Individuos e interacciones</w:t>
      </w:r>
      <w:r w:rsidRPr="005776B7">
        <w:rPr>
          <w:lang w:val="es-ES"/>
        </w:rPr>
        <w:t xml:space="preserve"> sobre procesos y herramientas.</w:t>
      </w:r>
    </w:p>
    <w:p w14:paraId="3474D6EB" w14:textId="77777777" w:rsidR="006D639F" w:rsidRPr="005776B7" w:rsidRDefault="006D639F" w:rsidP="006D639F">
      <w:pPr>
        <w:numPr>
          <w:ilvl w:val="0"/>
          <w:numId w:val="31"/>
        </w:numPr>
        <w:rPr>
          <w:lang w:val="es-ES"/>
        </w:rPr>
      </w:pPr>
      <w:r w:rsidRPr="005776B7">
        <w:rPr>
          <w:b/>
          <w:bCs/>
          <w:lang w:val="es-ES"/>
        </w:rPr>
        <w:t>Software funcionando</w:t>
      </w:r>
      <w:r w:rsidRPr="005776B7">
        <w:rPr>
          <w:lang w:val="es-ES"/>
        </w:rPr>
        <w:t xml:space="preserve"> sobre documentación extensiva.</w:t>
      </w:r>
    </w:p>
    <w:p w14:paraId="0165B1EB" w14:textId="77777777" w:rsidR="006D639F" w:rsidRPr="005776B7" w:rsidRDefault="006D639F" w:rsidP="006D639F">
      <w:pPr>
        <w:numPr>
          <w:ilvl w:val="0"/>
          <w:numId w:val="31"/>
        </w:numPr>
        <w:rPr>
          <w:lang w:val="es-ES"/>
        </w:rPr>
      </w:pPr>
      <w:r w:rsidRPr="005776B7">
        <w:rPr>
          <w:b/>
          <w:bCs/>
          <w:lang w:val="es-ES"/>
        </w:rPr>
        <w:t>Colaboración con el cliente</w:t>
      </w:r>
      <w:r w:rsidRPr="005776B7">
        <w:rPr>
          <w:lang w:val="es-ES"/>
        </w:rPr>
        <w:t xml:space="preserve"> sobre negociación contractual.</w:t>
      </w:r>
    </w:p>
    <w:p w14:paraId="35672EDB" w14:textId="77777777" w:rsidR="006D639F" w:rsidRPr="005776B7" w:rsidRDefault="006D639F" w:rsidP="006D639F">
      <w:pPr>
        <w:numPr>
          <w:ilvl w:val="0"/>
          <w:numId w:val="31"/>
        </w:numPr>
        <w:rPr>
          <w:lang w:val="es-ES"/>
        </w:rPr>
      </w:pPr>
      <w:r w:rsidRPr="005776B7">
        <w:rPr>
          <w:b/>
          <w:bCs/>
          <w:lang w:val="es-ES"/>
        </w:rPr>
        <w:t>Respuesta al cambio</w:t>
      </w:r>
      <w:r w:rsidRPr="005776B7">
        <w:rPr>
          <w:lang w:val="es-ES"/>
        </w:rPr>
        <w:t xml:space="preserve"> sobre seguir un plan rígido.</w:t>
      </w:r>
    </w:p>
    <w:p w14:paraId="527D6106" w14:textId="77777777" w:rsidR="006D639F" w:rsidRDefault="006D639F" w:rsidP="006D639F">
      <w:pPr>
        <w:rPr>
          <w:lang w:val="es-ES"/>
        </w:rPr>
      </w:pPr>
      <w:r w:rsidRPr="005776B7">
        <w:rPr>
          <w:lang w:val="es-ES"/>
        </w:rPr>
        <w:t>Estos principios garantizan que el equipo se centre en entregar valor real al usuario y adaptarse a los cambios durante el desarrollo.</w:t>
      </w:r>
    </w:p>
    <w:p w14:paraId="2F0003D7" w14:textId="1900A6D4" w:rsidR="006D639F" w:rsidRPr="005776B7" w:rsidRDefault="006D639F" w:rsidP="006D639F">
      <w:pPr>
        <w:pStyle w:val="Heading2"/>
        <w:numPr>
          <w:ilvl w:val="1"/>
          <w:numId w:val="13"/>
        </w:numPr>
        <w:rPr>
          <w:lang w:val="es-ES"/>
        </w:rPr>
      </w:pPr>
      <w:r w:rsidRPr="005776B7">
        <w:rPr>
          <w:lang w:val="es-ES"/>
        </w:rPr>
        <w:t>Roles en Scrum</w:t>
      </w:r>
    </w:p>
    <w:p w14:paraId="2EA00EB9" w14:textId="77777777" w:rsidR="006D639F" w:rsidRPr="005776B7" w:rsidRDefault="006D639F" w:rsidP="006D639F">
      <w:pPr>
        <w:rPr>
          <w:lang w:val="es-ES"/>
        </w:rPr>
      </w:pPr>
      <w:r w:rsidRPr="005776B7">
        <w:rPr>
          <w:lang w:val="es-ES"/>
        </w:rPr>
        <w:t xml:space="preserve">En nuestro equipo se definieron los siguientes </w:t>
      </w:r>
      <w:r w:rsidRPr="005776B7">
        <w:rPr>
          <w:b/>
          <w:bCs/>
          <w:lang w:val="es-ES"/>
        </w:rPr>
        <w:t>roles Scrum</w:t>
      </w:r>
      <w:r w:rsidRPr="005776B7">
        <w:rPr>
          <w:lang w:val="es-ES"/>
        </w:rPr>
        <w:t>:</w:t>
      </w:r>
    </w:p>
    <w:p w14:paraId="4D618AD9" w14:textId="77777777" w:rsidR="006D639F" w:rsidRPr="005776B7" w:rsidRDefault="006D639F" w:rsidP="006D639F">
      <w:pPr>
        <w:numPr>
          <w:ilvl w:val="0"/>
          <w:numId w:val="32"/>
        </w:numPr>
        <w:rPr>
          <w:lang w:val="es-ES"/>
        </w:rPr>
      </w:pPr>
      <w:r w:rsidRPr="005776B7">
        <w:rPr>
          <w:b/>
          <w:bCs/>
          <w:lang w:val="es-ES"/>
        </w:rPr>
        <w:t xml:space="preserve">Scrum </w:t>
      </w:r>
      <w:proofErr w:type="gramStart"/>
      <w:r w:rsidRPr="005776B7">
        <w:rPr>
          <w:b/>
          <w:bCs/>
          <w:lang w:val="es-ES"/>
        </w:rPr>
        <w:t>Master</w:t>
      </w:r>
      <w:proofErr w:type="gramEnd"/>
      <w:r w:rsidRPr="005776B7">
        <w:rPr>
          <w:lang w:val="es-ES"/>
        </w:rPr>
        <w:t xml:space="preserve">: </w:t>
      </w:r>
      <w:r w:rsidRPr="005776B7">
        <w:rPr>
          <w:i/>
          <w:iCs/>
          <w:lang w:val="es-ES"/>
        </w:rPr>
        <w:t xml:space="preserve">Adrián </w:t>
      </w:r>
      <w:proofErr w:type="spellStart"/>
      <w:r w:rsidRPr="005776B7">
        <w:rPr>
          <w:i/>
          <w:iCs/>
          <w:lang w:val="es-ES"/>
        </w:rPr>
        <w:t>Bohaben</w:t>
      </w:r>
      <w:proofErr w:type="spellEnd"/>
      <w:r w:rsidRPr="005776B7">
        <w:rPr>
          <w:i/>
          <w:iCs/>
          <w:lang w:val="es-ES"/>
        </w:rPr>
        <w:t xml:space="preserve"> </w:t>
      </w:r>
      <w:proofErr w:type="spellStart"/>
      <w:r w:rsidRPr="005776B7">
        <w:rPr>
          <w:i/>
          <w:iCs/>
          <w:lang w:val="es-ES"/>
        </w:rPr>
        <w:t>Tores</w:t>
      </w:r>
      <w:proofErr w:type="spellEnd"/>
      <w:r w:rsidRPr="005776B7">
        <w:rPr>
          <w:lang w:val="es-ES"/>
        </w:rPr>
        <w:t xml:space="preserve"> — Responsable de asegurar la correcta aplicación de la metodología</w:t>
      </w:r>
      <w:r>
        <w:rPr>
          <w:lang w:val="es-ES"/>
        </w:rPr>
        <w:t xml:space="preserve"> </w:t>
      </w:r>
      <w:r w:rsidRPr="005776B7">
        <w:rPr>
          <w:lang w:val="es-ES"/>
        </w:rPr>
        <w:t>y facilitar la comunicación del equipo.</w:t>
      </w:r>
    </w:p>
    <w:p w14:paraId="32189727" w14:textId="77777777" w:rsidR="006D639F" w:rsidRPr="005776B7" w:rsidRDefault="006D639F" w:rsidP="006D639F">
      <w:pPr>
        <w:numPr>
          <w:ilvl w:val="0"/>
          <w:numId w:val="32"/>
        </w:numPr>
        <w:rPr>
          <w:lang w:val="es-ES"/>
        </w:rPr>
      </w:pPr>
      <w:proofErr w:type="spellStart"/>
      <w:r w:rsidRPr="005776B7">
        <w:rPr>
          <w:b/>
          <w:bCs/>
          <w:lang w:val="es-ES"/>
        </w:rPr>
        <w:t>Development</w:t>
      </w:r>
      <w:proofErr w:type="spellEnd"/>
      <w:r w:rsidRPr="005776B7">
        <w:rPr>
          <w:b/>
          <w:bCs/>
          <w:lang w:val="es-ES"/>
        </w:rPr>
        <w:t xml:space="preserve"> </w:t>
      </w:r>
      <w:proofErr w:type="spellStart"/>
      <w:r w:rsidRPr="005776B7">
        <w:rPr>
          <w:b/>
          <w:bCs/>
          <w:lang w:val="es-ES"/>
        </w:rPr>
        <w:t>Team</w:t>
      </w:r>
      <w:proofErr w:type="spellEnd"/>
      <w:r w:rsidRPr="005776B7">
        <w:rPr>
          <w:lang w:val="es-ES"/>
        </w:rPr>
        <w:t xml:space="preserve">: </w:t>
      </w:r>
      <w:r w:rsidRPr="005776B7">
        <w:rPr>
          <w:i/>
          <w:iCs/>
          <w:lang w:val="es-ES"/>
        </w:rPr>
        <w:t>Sergio Delgado Sánchez, Sergio Fernández del Río y Samantha Micaela Velasco Pinta</w:t>
      </w:r>
      <w:r w:rsidRPr="005776B7">
        <w:rPr>
          <w:lang w:val="es-ES"/>
        </w:rPr>
        <w:t xml:space="preserve"> — Equipo encargado del desarrollo técnico y funcional de la aplicación, trabajando de forma</w:t>
      </w:r>
      <w:r>
        <w:rPr>
          <w:lang w:val="es-ES"/>
        </w:rPr>
        <w:t xml:space="preserve"> organizada</w:t>
      </w:r>
      <w:r w:rsidRPr="005776B7">
        <w:rPr>
          <w:lang w:val="es-ES"/>
        </w:rPr>
        <w:t>.</w:t>
      </w:r>
    </w:p>
    <w:p w14:paraId="746B715B" w14:textId="77777777" w:rsidR="006D639F" w:rsidRDefault="006D639F" w:rsidP="006D639F">
      <w:pPr>
        <w:numPr>
          <w:ilvl w:val="0"/>
          <w:numId w:val="32"/>
        </w:numPr>
        <w:rPr>
          <w:lang w:val="es-ES"/>
        </w:rPr>
      </w:pPr>
      <w:proofErr w:type="spellStart"/>
      <w:r w:rsidRPr="005776B7">
        <w:rPr>
          <w:b/>
          <w:bCs/>
          <w:lang w:val="es-ES"/>
        </w:rPr>
        <w:t>Product</w:t>
      </w:r>
      <w:proofErr w:type="spellEnd"/>
      <w:r w:rsidRPr="005776B7">
        <w:rPr>
          <w:b/>
          <w:bCs/>
          <w:lang w:val="es-ES"/>
        </w:rPr>
        <w:t xml:space="preserve"> </w:t>
      </w:r>
      <w:proofErr w:type="spellStart"/>
      <w:r w:rsidRPr="005776B7">
        <w:rPr>
          <w:b/>
          <w:bCs/>
          <w:lang w:val="es-ES"/>
        </w:rPr>
        <w:t>Owner</w:t>
      </w:r>
      <w:proofErr w:type="spellEnd"/>
      <w:r w:rsidRPr="005776B7">
        <w:rPr>
          <w:lang w:val="es-ES"/>
        </w:rPr>
        <w:t xml:space="preserve">: rol asumido de forma compartida entre el equipo, responsable de priorizar las tareas y validar las funcionalidades del producto en GitHub </w:t>
      </w:r>
      <w:proofErr w:type="spellStart"/>
      <w:r w:rsidRPr="005776B7">
        <w:rPr>
          <w:lang w:val="es-ES"/>
        </w:rPr>
        <w:t>Projects</w:t>
      </w:r>
      <w:proofErr w:type="spellEnd"/>
      <w:r w:rsidRPr="005776B7">
        <w:rPr>
          <w:lang w:val="es-ES"/>
        </w:rPr>
        <w:t>.</w:t>
      </w:r>
    </w:p>
    <w:p w14:paraId="58E8A71E" w14:textId="77777777" w:rsidR="006D639F" w:rsidRDefault="006D639F" w:rsidP="006D639F">
      <w:pPr>
        <w:rPr>
          <w:lang w:val="es-ES"/>
        </w:rPr>
      </w:pPr>
    </w:p>
    <w:p w14:paraId="70601BDD" w14:textId="77777777" w:rsidR="006D639F" w:rsidRDefault="006D639F" w:rsidP="006D639F">
      <w:pPr>
        <w:rPr>
          <w:lang w:val="es-ES"/>
        </w:rPr>
      </w:pPr>
    </w:p>
    <w:p w14:paraId="3219D1B1" w14:textId="77777777" w:rsidR="006D639F" w:rsidRDefault="006D639F" w:rsidP="006D639F">
      <w:pPr>
        <w:rPr>
          <w:lang w:val="es-ES"/>
        </w:rPr>
      </w:pPr>
    </w:p>
    <w:p w14:paraId="238E3610" w14:textId="77777777" w:rsidR="006D639F" w:rsidRDefault="006D639F" w:rsidP="006D639F">
      <w:pPr>
        <w:rPr>
          <w:lang w:val="es-ES"/>
        </w:rPr>
      </w:pPr>
    </w:p>
    <w:p w14:paraId="21BCD796" w14:textId="77777777" w:rsidR="006D639F" w:rsidRPr="005776B7" w:rsidRDefault="006D639F" w:rsidP="006D639F">
      <w:pPr>
        <w:rPr>
          <w:lang w:val="es-ES"/>
        </w:rPr>
      </w:pPr>
    </w:p>
    <w:p w14:paraId="64A74BD0" w14:textId="60E7921F" w:rsidR="006D639F" w:rsidRPr="005776B7" w:rsidRDefault="006D639F" w:rsidP="006D639F">
      <w:pPr>
        <w:pStyle w:val="Heading2"/>
        <w:numPr>
          <w:ilvl w:val="1"/>
          <w:numId w:val="13"/>
        </w:numPr>
        <w:rPr>
          <w:lang w:val="es-ES"/>
        </w:rPr>
      </w:pPr>
      <w:r w:rsidRPr="005776B7">
        <w:rPr>
          <w:lang w:val="es-ES"/>
        </w:rPr>
        <w:t>Artefactos de Scrum</w:t>
      </w:r>
    </w:p>
    <w:p w14:paraId="01145EDB" w14:textId="77777777" w:rsidR="006D639F" w:rsidRPr="005776B7" w:rsidRDefault="006D639F" w:rsidP="006D639F">
      <w:pPr>
        <w:rPr>
          <w:lang w:val="es-ES"/>
        </w:rPr>
      </w:pPr>
      <w:r w:rsidRPr="005776B7">
        <w:rPr>
          <w:lang w:val="es-ES"/>
        </w:rPr>
        <w:t xml:space="preserve">Durante el desarrollo se emplearon los tres artefactos principales del </w:t>
      </w:r>
      <w:proofErr w:type="spellStart"/>
      <w:r w:rsidRPr="005776B7">
        <w:rPr>
          <w:lang w:val="es-ES"/>
        </w:rPr>
        <w:t>framework</w:t>
      </w:r>
      <w:proofErr w:type="spellEnd"/>
      <w:r w:rsidRPr="005776B7">
        <w:rPr>
          <w:lang w:val="es-ES"/>
        </w:rPr>
        <w:t>:</w:t>
      </w:r>
    </w:p>
    <w:p w14:paraId="0587A771" w14:textId="77777777" w:rsidR="006D639F" w:rsidRPr="005776B7" w:rsidRDefault="006D639F" w:rsidP="006D639F">
      <w:pPr>
        <w:numPr>
          <w:ilvl w:val="0"/>
          <w:numId w:val="33"/>
        </w:numPr>
        <w:rPr>
          <w:lang w:val="es-ES"/>
        </w:rPr>
      </w:pPr>
      <w:proofErr w:type="spellStart"/>
      <w:r w:rsidRPr="005776B7">
        <w:rPr>
          <w:b/>
          <w:bCs/>
          <w:lang w:val="es-ES"/>
        </w:rPr>
        <w:t>Product</w:t>
      </w:r>
      <w:proofErr w:type="spellEnd"/>
      <w:r w:rsidRPr="005776B7">
        <w:rPr>
          <w:b/>
          <w:bCs/>
          <w:lang w:val="es-ES"/>
        </w:rPr>
        <w:t xml:space="preserve"> Backlog:</w:t>
      </w:r>
      <w:r w:rsidRPr="005776B7">
        <w:rPr>
          <w:lang w:val="es-ES"/>
        </w:rPr>
        <w:t xml:space="preserve"> lista de historias de usuario mantenida en </w:t>
      </w:r>
      <w:r w:rsidRPr="005776B7">
        <w:rPr>
          <w:b/>
          <w:bCs/>
          <w:lang w:val="es-ES"/>
        </w:rPr>
        <w:t xml:space="preserve">GitHub </w:t>
      </w:r>
      <w:proofErr w:type="spellStart"/>
      <w:r w:rsidRPr="005776B7">
        <w:rPr>
          <w:b/>
          <w:bCs/>
          <w:lang w:val="es-ES"/>
        </w:rPr>
        <w:t>Projects</w:t>
      </w:r>
      <w:proofErr w:type="spellEnd"/>
      <w:r w:rsidRPr="005776B7">
        <w:rPr>
          <w:lang w:val="es-ES"/>
        </w:rPr>
        <w:t>.</w:t>
      </w:r>
      <w:r w:rsidRPr="005776B7">
        <w:rPr>
          <w:lang w:val="es-ES"/>
        </w:rPr>
        <w:br/>
        <w:t>Contiene todas las funcionalidades deseadas (registro de usuarios, gestión de inmuebles, reservas, etc.).</w:t>
      </w:r>
    </w:p>
    <w:p w14:paraId="402F5027" w14:textId="77777777" w:rsidR="006D639F" w:rsidRPr="005776B7" w:rsidRDefault="006D639F" w:rsidP="006D639F">
      <w:pPr>
        <w:numPr>
          <w:ilvl w:val="0"/>
          <w:numId w:val="33"/>
        </w:numPr>
        <w:rPr>
          <w:lang w:val="es-ES"/>
        </w:rPr>
      </w:pPr>
      <w:r w:rsidRPr="005776B7">
        <w:rPr>
          <w:b/>
          <w:bCs/>
          <w:lang w:val="es-ES"/>
        </w:rPr>
        <w:t>Sprint Backlog:</w:t>
      </w:r>
      <w:r w:rsidRPr="005776B7">
        <w:rPr>
          <w:lang w:val="es-ES"/>
        </w:rPr>
        <w:t xml:space="preserve"> conjunto de tareas seleccionadas del </w:t>
      </w:r>
      <w:proofErr w:type="spellStart"/>
      <w:r w:rsidRPr="005776B7">
        <w:rPr>
          <w:lang w:val="es-ES"/>
        </w:rPr>
        <w:t>Product</w:t>
      </w:r>
      <w:proofErr w:type="spellEnd"/>
      <w:r w:rsidRPr="005776B7">
        <w:rPr>
          <w:lang w:val="es-ES"/>
        </w:rPr>
        <w:t xml:space="preserve"> Backlog para desarrollarse en cada sprint.</w:t>
      </w:r>
      <w:r w:rsidRPr="005776B7">
        <w:rPr>
          <w:lang w:val="es-ES"/>
        </w:rPr>
        <w:br/>
        <w:t>Cada tarea se movía en el tablero Kanban (</w:t>
      </w:r>
      <w:r w:rsidRPr="005776B7">
        <w:rPr>
          <w:i/>
          <w:iCs/>
          <w:lang w:val="es-ES"/>
        </w:rPr>
        <w:t xml:space="preserve">In </w:t>
      </w:r>
      <w:proofErr w:type="spellStart"/>
      <w:r w:rsidRPr="005776B7">
        <w:rPr>
          <w:i/>
          <w:iCs/>
          <w:lang w:val="es-ES"/>
        </w:rPr>
        <w:t>Progress</w:t>
      </w:r>
      <w:proofErr w:type="spellEnd"/>
      <w:r w:rsidRPr="005776B7">
        <w:rPr>
          <w:i/>
          <w:iCs/>
          <w:lang w:val="es-ES"/>
        </w:rPr>
        <w:t xml:space="preserve"> → In </w:t>
      </w:r>
      <w:proofErr w:type="spellStart"/>
      <w:r w:rsidRPr="005776B7">
        <w:rPr>
          <w:i/>
          <w:iCs/>
          <w:lang w:val="es-ES"/>
        </w:rPr>
        <w:t>Review</w:t>
      </w:r>
      <w:proofErr w:type="spellEnd"/>
      <w:r w:rsidRPr="005776B7">
        <w:rPr>
          <w:i/>
          <w:iCs/>
          <w:lang w:val="es-ES"/>
        </w:rPr>
        <w:t xml:space="preserve"> → Done</w:t>
      </w:r>
      <w:r w:rsidRPr="005776B7">
        <w:rPr>
          <w:lang w:val="es-ES"/>
        </w:rPr>
        <w:t>).</w:t>
      </w:r>
    </w:p>
    <w:p w14:paraId="7222ACAF" w14:textId="77777777" w:rsidR="006D639F" w:rsidRDefault="006D639F" w:rsidP="006D639F">
      <w:pPr>
        <w:numPr>
          <w:ilvl w:val="0"/>
          <w:numId w:val="33"/>
        </w:numPr>
        <w:rPr>
          <w:lang w:val="es-ES"/>
        </w:rPr>
      </w:pPr>
      <w:r w:rsidRPr="005776B7">
        <w:rPr>
          <w:b/>
          <w:bCs/>
          <w:lang w:val="es-ES"/>
        </w:rPr>
        <w:t>Incremento:</w:t>
      </w:r>
      <w:r w:rsidRPr="005776B7">
        <w:rPr>
          <w:lang w:val="es-ES"/>
        </w:rPr>
        <w:t xml:space="preserve"> versión funcional del sistema generada al final de cada sprint, lista para ser mostrada y validada.</w:t>
      </w:r>
    </w:p>
    <w:p w14:paraId="37479F39" w14:textId="0132186A" w:rsidR="006D639F" w:rsidRPr="00936EB7" w:rsidRDefault="006D639F" w:rsidP="006D639F">
      <w:pPr>
        <w:pStyle w:val="Heading2"/>
        <w:numPr>
          <w:ilvl w:val="1"/>
          <w:numId w:val="13"/>
        </w:numPr>
        <w:rPr>
          <w:lang w:val="es-ES"/>
        </w:rPr>
      </w:pPr>
      <w:r w:rsidRPr="00936EB7">
        <w:rPr>
          <w:lang w:val="es-ES"/>
        </w:rPr>
        <w:t>Rituales Scrum realizados</w:t>
      </w:r>
    </w:p>
    <w:p w14:paraId="51B42C0A" w14:textId="77777777" w:rsidR="006D639F" w:rsidRPr="00936EB7" w:rsidRDefault="006D639F" w:rsidP="006D639F">
      <w:pPr>
        <w:rPr>
          <w:lang w:val="es-ES"/>
        </w:rPr>
      </w:pPr>
      <w:r w:rsidRPr="00936EB7">
        <w:rPr>
          <w:lang w:val="es-ES"/>
        </w:rPr>
        <w:t xml:space="preserve">A lo largo del proyecto se llevaron a cabo los principales </w:t>
      </w:r>
      <w:r w:rsidRPr="00936EB7">
        <w:rPr>
          <w:b/>
          <w:bCs/>
          <w:lang w:val="es-ES"/>
        </w:rPr>
        <w:t>eventos Scrum</w:t>
      </w:r>
      <w:r w:rsidRPr="00936EB7">
        <w:rPr>
          <w:lang w:val="es-ES"/>
        </w:rPr>
        <w:t xml:space="preserve">, siguiendo la estructura propuesta por el </w:t>
      </w:r>
      <w:proofErr w:type="spellStart"/>
      <w:r w:rsidRPr="00936EB7">
        <w:rPr>
          <w:lang w:val="es-ES"/>
        </w:rPr>
        <w:t>framework</w:t>
      </w:r>
      <w:proofErr w:type="spellEnd"/>
      <w:r w:rsidRPr="00936EB7">
        <w:rPr>
          <w:lang w:val="es-ES"/>
        </w:rPr>
        <w:t>:</w:t>
      </w:r>
    </w:p>
    <w:p w14:paraId="080A6FC7" w14:textId="77777777" w:rsidR="006D639F" w:rsidRPr="00936EB7" w:rsidRDefault="006D639F" w:rsidP="006D639F">
      <w:pPr>
        <w:numPr>
          <w:ilvl w:val="0"/>
          <w:numId w:val="34"/>
        </w:numPr>
        <w:rPr>
          <w:lang w:val="es-ES"/>
        </w:rPr>
      </w:pPr>
      <w:r w:rsidRPr="00936EB7">
        <w:rPr>
          <w:b/>
          <w:bCs/>
          <w:lang w:val="es-ES"/>
        </w:rPr>
        <w:t xml:space="preserve">Sprint </w:t>
      </w:r>
      <w:proofErr w:type="spellStart"/>
      <w:r w:rsidRPr="00936EB7">
        <w:rPr>
          <w:b/>
          <w:bCs/>
          <w:lang w:val="es-ES"/>
        </w:rPr>
        <w:t>Planning</w:t>
      </w:r>
      <w:proofErr w:type="spellEnd"/>
      <w:r w:rsidRPr="00936EB7">
        <w:rPr>
          <w:b/>
          <w:bCs/>
          <w:lang w:val="es-ES"/>
        </w:rPr>
        <w:t>:</w:t>
      </w:r>
      <w:r w:rsidRPr="00936EB7">
        <w:rPr>
          <w:lang w:val="es-ES"/>
        </w:rPr>
        <w:t xml:space="preserve"> planificación de las historias de usuario a desarrollar en cada sprint. Se definían los objetivos principales y se estimaban los esfuerzos de desarrollo.</w:t>
      </w:r>
    </w:p>
    <w:p w14:paraId="136EC73D" w14:textId="77777777" w:rsidR="006D639F" w:rsidRPr="00936EB7" w:rsidRDefault="006D639F" w:rsidP="006D639F">
      <w:pPr>
        <w:numPr>
          <w:ilvl w:val="0"/>
          <w:numId w:val="34"/>
        </w:numPr>
        <w:rPr>
          <w:lang w:val="es-ES"/>
        </w:rPr>
      </w:pPr>
      <w:proofErr w:type="spellStart"/>
      <w:r w:rsidRPr="00936EB7">
        <w:rPr>
          <w:b/>
          <w:bCs/>
          <w:lang w:val="es-ES"/>
        </w:rPr>
        <w:t>Daily</w:t>
      </w:r>
      <w:proofErr w:type="spellEnd"/>
      <w:r w:rsidRPr="00936EB7">
        <w:rPr>
          <w:b/>
          <w:bCs/>
          <w:lang w:val="es-ES"/>
        </w:rPr>
        <w:t xml:space="preserve"> Scrum:</w:t>
      </w:r>
      <w:r w:rsidRPr="00936EB7">
        <w:rPr>
          <w:lang w:val="es-ES"/>
        </w:rPr>
        <w:t xml:space="preserve"> reuniones breves de seguimiento entre los miembros del equipo (coordinadas vía GitHub y mensajería).</w:t>
      </w:r>
    </w:p>
    <w:p w14:paraId="1BDE2D81" w14:textId="77777777" w:rsidR="006D639F" w:rsidRPr="00936EB7" w:rsidRDefault="006D639F" w:rsidP="006D639F">
      <w:pPr>
        <w:numPr>
          <w:ilvl w:val="0"/>
          <w:numId w:val="34"/>
        </w:numPr>
        <w:rPr>
          <w:lang w:val="es-ES"/>
        </w:rPr>
      </w:pPr>
      <w:r w:rsidRPr="00936EB7">
        <w:rPr>
          <w:b/>
          <w:bCs/>
          <w:lang w:val="es-ES"/>
        </w:rPr>
        <w:t xml:space="preserve">Sprint </w:t>
      </w:r>
      <w:proofErr w:type="spellStart"/>
      <w:r w:rsidRPr="00936EB7">
        <w:rPr>
          <w:b/>
          <w:bCs/>
          <w:lang w:val="es-ES"/>
        </w:rPr>
        <w:t>Review</w:t>
      </w:r>
      <w:proofErr w:type="spellEnd"/>
      <w:r w:rsidRPr="00936EB7">
        <w:rPr>
          <w:b/>
          <w:bCs/>
          <w:lang w:val="es-ES"/>
        </w:rPr>
        <w:t>:</w:t>
      </w:r>
      <w:r w:rsidRPr="00936EB7">
        <w:rPr>
          <w:lang w:val="es-ES"/>
        </w:rPr>
        <w:t xml:space="preserve"> revisión y demostración de las funcionalidades terminadas al finalizar cada sprint.</w:t>
      </w:r>
    </w:p>
    <w:p w14:paraId="35846623" w14:textId="77777777" w:rsidR="006D639F" w:rsidRPr="00936EB7" w:rsidRDefault="006D639F" w:rsidP="006D639F">
      <w:pPr>
        <w:numPr>
          <w:ilvl w:val="0"/>
          <w:numId w:val="34"/>
        </w:numPr>
        <w:rPr>
          <w:lang w:val="es-ES"/>
        </w:rPr>
      </w:pPr>
      <w:r w:rsidRPr="00936EB7">
        <w:rPr>
          <w:b/>
          <w:bCs/>
          <w:lang w:val="es-ES"/>
        </w:rPr>
        <w:t>Sprint Retrospective:</w:t>
      </w:r>
      <w:r w:rsidRPr="00936EB7">
        <w:rPr>
          <w:lang w:val="es-ES"/>
        </w:rPr>
        <w:t xml:space="preserve"> análisis conjunto de los resultados obtenidos y definición de mejoras para el siguiente sprint.</w:t>
      </w:r>
    </w:p>
    <w:p w14:paraId="334F1000" w14:textId="0100A31F" w:rsidR="006D639F" w:rsidRPr="00936EB7" w:rsidRDefault="006D639F" w:rsidP="006D639F">
      <w:pPr>
        <w:pStyle w:val="Heading2"/>
        <w:numPr>
          <w:ilvl w:val="1"/>
          <w:numId w:val="13"/>
        </w:numPr>
        <w:rPr>
          <w:lang w:val="es-ES"/>
        </w:rPr>
      </w:pPr>
      <w:r w:rsidRPr="00936EB7">
        <w:rPr>
          <w:lang w:val="es-ES"/>
        </w:rPr>
        <w:t>Historias de usuario y planificación ágil</w:t>
      </w:r>
    </w:p>
    <w:p w14:paraId="7B25AE2E" w14:textId="77777777" w:rsidR="006D639F" w:rsidRPr="00936EB7" w:rsidRDefault="006D639F" w:rsidP="006D639F">
      <w:pPr>
        <w:rPr>
          <w:lang w:val="es-ES"/>
        </w:rPr>
      </w:pPr>
      <w:r w:rsidRPr="00936EB7">
        <w:rPr>
          <w:lang w:val="es-ES"/>
        </w:rPr>
        <w:t xml:space="preserve">Las </w:t>
      </w:r>
      <w:r w:rsidRPr="00936EB7">
        <w:rPr>
          <w:b/>
          <w:bCs/>
          <w:lang w:val="es-ES"/>
        </w:rPr>
        <w:t>historias de usuario</w:t>
      </w:r>
      <w:r>
        <w:rPr>
          <w:lang w:val="es-ES"/>
        </w:rPr>
        <w:t xml:space="preserve"> son la unidad básica de trabajo</w:t>
      </w:r>
      <w:r w:rsidRPr="00936EB7">
        <w:rPr>
          <w:lang w:val="es-ES"/>
        </w:rPr>
        <w:t>, redactadas con el formato:</w:t>
      </w:r>
    </w:p>
    <w:p w14:paraId="6F982746" w14:textId="77777777" w:rsidR="006D639F" w:rsidRPr="00936EB7" w:rsidRDefault="006D639F" w:rsidP="006D639F">
      <w:pPr>
        <w:rPr>
          <w:lang w:val="es-ES"/>
        </w:rPr>
      </w:pPr>
      <w:r w:rsidRPr="00936EB7">
        <w:rPr>
          <w:lang w:val="es-ES"/>
        </w:rPr>
        <w:t>“Como [rol del usuario], quiero [acción o funcionalidad], para [objetivo o beneficio].”</w:t>
      </w:r>
    </w:p>
    <w:p w14:paraId="3B279F57" w14:textId="77777777" w:rsidR="006D639F" w:rsidRPr="00936EB7" w:rsidRDefault="006D639F" w:rsidP="006D639F">
      <w:pPr>
        <w:rPr>
          <w:lang w:val="es-ES"/>
        </w:rPr>
      </w:pPr>
      <w:r w:rsidRPr="00936EB7">
        <w:rPr>
          <w:lang w:val="es-ES"/>
        </w:rPr>
        <w:t>Ejemplos:</w:t>
      </w:r>
    </w:p>
    <w:p w14:paraId="7A18B0A2" w14:textId="77777777" w:rsidR="006D639F" w:rsidRPr="00936EB7" w:rsidRDefault="006D639F" w:rsidP="006D639F">
      <w:pPr>
        <w:numPr>
          <w:ilvl w:val="0"/>
          <w:numId w:val="35"/>
        </w:numPr>
        <w:rPr>
          <w:lang w:val="es-ES"/>
        </w:rPr>
      </w:pPr>
      <w:r w:rsidRPr="00936EB7">
        <w:rPr>
          <w:lang w:val="es-ES"/>
        </w:rPr>
        <w:t xml:space="preserve">Como propietario, quiero </w:t>
      </w:r>
      <w:r w:rsidRPr="00936EB7">
        <w:rPr>
          <w:b/>
          <w:bCs/>
          <w:lang w:val="es-ES"/>
        </w:rPr>
        <w:t>dar de alta un inmueble</w:t>
      </w:r>
      <w:r w:rsidRPr="00936EB7">
        <w:rPr>
          <w:lang w:val="es-ES"/>
        </w:rPr>
        <w:t>, para poder ofrecerlo en alquiler.</w:t>
      </w:r>
    </w:p>
    <w:p w14:paraId="203D2380" w14:textId="77777777" w:rsidR="006D639F" w:rsidRPr="00936EB7" w:rsidRDefault="006D639F" w:rsidP="006D639F">
      <w:pPr>
        <w:numPr>
          <w:ilvl w:val="0"/>
          <w:numId w:val="35"/>
        </w:numPr>
        <w:rPr>
          <w:lang w:val="es-ES"/>
        </w:rPr>
      </w:pPr>
      <w:r w:rsidRPr="00936EB7">
        <w:rPr>
          <w:lang w:val="es-ES"/>
        </w:rPr>
        <w:lastRenderedPageBreak/>
        <w:t xml:space="preserve">Como inquilino, quiero </w:t>
      </w:r>
      <w:r w:rsidRPr="00936EB7">
        <w:rPr>
          <w:b/>
          <w:bCs/>
          <w:lang w:val="es-ES"/>
        </w:rPr>
        <w:t>reservar un alojamiento</w:t>
      </w:r>
      <w:r w:rsidRPr="00936EB7">
        <w:rPr>
          <w:lang w:val="es-ES"/>
        </w:rPr>
        <w:t>, para asegurar mi estancia en las fechas deseadas.</w:t>
      </w:r>
    </w:p>
    <w:p w14:paraId="6487A7A9" w14:textId="77777777" w:rsidR="006D639F" w:rsidRPr="00936EB7" w:rsidRDefault="006D639F" w:rsidP="006D639F">
      <w:pPr>
        <w:rPr>
          <w:lang w:val="es-ES"/>
        </w:rPr>
      </w:pPr>
      <w:r w:rsidRPr="00936EB7">
        <w:rPr>
          <w:lang w:val="es-ES"/>
        </w:rPr>
        <w:br/>
        <w:t xml:space="preserve">La planificación se realizó de manera </w:t>
      </w:r>
      <w:r w:rsidRPr="00936EB7">
        <w:rPr>
          <w:b/>
          <w:bCs/>
          <w:lang w:val="es-ES"/>
        </w:rPr>
        <w:t>incremental</w:t>
      </w:r>
      <w:r w:rsidRPr="00936EB7">
        <w:rPr>
          <w:lang w:val="es-ES"/>
        </w:rPr>
        <w:t xml:space="preserve">, incorporando nuevas historias en </w:t>
      </w:r>
      <w:r>
        <w:rPr>
          <w:lang w:val="es-ES"/>
        </w:rPr>
        <w:t xml:space="preserve">cada sprint en </w:t>
      </w:r>
      <w:r w:rsidRPr="00936EB7">
        <w:rPr>
          <w:lang w:val="es-ES"/>
        </w:rPr>
        <w:t>función de la retroalimentación y los avances del equipo.</w:t>
      </w:r>
    </w:p>
    <w:p w14:paraId="4337E725" w14:textId="38290C01" w:rsidR="006D639F" w:rsidRPr="00936EB7" w:rsidRDefault="006D639F" w:rsidP="006D639F">
      <w:pPr>
        <w:pStyle w:val="Heading2"/>
        <w:numPr>
          <w:ilvl w:val="1"/>
          <w:numId w:val="13"/>
        </w:numPr>
        <w:rPr>
          <w:lang w:val="es-ES"/>
        </w:rPr>
      </w:pPr>
      <w:r w:rsidRPr="00936EB7">
        <w:rPr>
          <w:lang w:val="es-ES"/>
        </w:rPr>
        <w:t xml:space="preserve">Planificación de los </w:t>
      </w:r>
      <w:proofErr w:type="spellStart"/>
      <w:r w:rsidRPr="00936EB7">
        <w:rPr>
          <w:lang w:val="es-ES"/>
        </w:rPr>
        <w:t>sprints</w:t>
      </w:r>
      <w:proofErr w:type="spellEnd"/>
    </w:p>
    <w:p w14:paraId="52AB4DBB" w14:textId="77777777" w:rsidR="006D639F" w:rsidRPr="00936EB7" w:rsidRDefault="006D639F" w:rsidP="006D639F">
      <w:pPr>
        <w:rPr>
          <w:lang w:val="es-ES"/>
        </w:rPr>
      </w:pPr>
      <w:r w:rsidRPr="00936EB7">
        <w:rPr>
          <w:lang w:val="es-ES"/>
        </w:rPr>
        <w:t xml:space="preserve">El trabajo se organizó en </w:t>
      </w:r>
      <w:r w:rsidRPr="00936EB7">
        <w:rPr>
          <w:b/>
          <w:bCs/>
          <w:lang w:val="es-ES"/>
        </w:rPr>
        <w:t xml:space="preserve">tres </w:t>
      </w:r>
      <w:proofErr w:type="spellStart"/>
      <w:r w:rsidRPr="00936EB7">
        <w:rPr>
          <w:b/>
          <w:bCs/>
          <w:lang w:val="es-ES"/>
        </w:rPr>
        <w:t>sprints</w:t>
      </w:r>
      <w:proofErr w:type="spellEnd"/>
      <w:r w:rsidRPr="00936EB7">
        <w:rPr>
          <w:lang w:val="es-ES"/>
        </w:rPr>
        <w:t xml:space="preserve">, cada uno con una duración aproximada de </w:t>
      </w:r>
      <w:r w:rsidRPr="00936EB7">
        <w:rPr>
          <w:b/>
          <w:bCs/>
          <w:lang w:val="es-ES"/>
        </w:rPr>
        <w:t>dos semanas</w:t>
      </w:r>
      <w:r w:rsidRPr="00936EB7">
        <w:rPr>
          <w:lang w:val="es-ES"/>
        </w:rPr>
        <w:t>, lo que permitió entregar incrementos funcionales al final de cada ciclo.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1012"/>
        <w:gridCol w:w="2618"/>
        <w:gridCol w:w="2130"/>
        <w:gridCol w:w="2211"/>
      </w:tblGrid>
      <w:tr w:rsidR="006D639F" w:rsidRPr="00936EB7" w14:paraId="2C6EDA07" w14:textId="77777777" w:rsidTr="00744D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1F03A" w14:textId="77777777" w:rsidR="006D639F" w:rsidRPr="00936EB7" w:rsidRDefault="006D639F" w:rsidP="00744D74">
            <w:pPr>
              <w:rPr>
                <w:b/>
                <w:bCs/>
                <w:lang w:val="es-ES"/>
              </w:rPr>
            </w:pPr>
            <w:r w:rsidRPr="00936EB7">
              <w:rPr>
                <w:b/>
                <w:bCs/>
                <w:lang w:val="es-ES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F9AD1F" w14:textId="77777777" w:rsidR="006D639F" w:rsidRPr="00936EB7" w:rsidRDefault="006D639F" w:rsidP="00744D74">
            <w:pPr>
              <w:rPr>
                <w:b/>
                <w:bCs/>
                <w:lang w:val="es-ES"/>
              </w:rPr>
            </w:pPr>
            <w:r w:rsidRPr="00936EB7">
              <w:rPr>
                <w:b/>
                <w:bCs/>
                <w:lang w:val="es-ES"/>
              </w:rPr>
              <w:t>Duración</w:t>
            </w:r>
          </w:p>
        </w:tc>
        <w:tc>
          <w:tcPr>
            <w:tcW w:w="0" w:type="auto"/>
            <w:vAlign w:val="center"/>
            <w:hideMark/>
          </w:tcPr>
          <w:p w14:paraId="6573661C" w14:textId="77777777" w:rsidR="006D639F" w:rsidRPr="00936EB7" w:rsidRDefault="006D639F" w:rsidP="00744D74">
            <w:pPr>
              <w:rPr>
                <w:b/>
                <w:bCs/>
                <w:lang w:val="es-ES"/>
              </w:rPr>
            </w:pPr>
            <w:r w:rsidRPr="00936EB7">
              <w:rPr>
                <w:b/>
                <w:bCs/>
                <w:lang w:val="es-ES"/>
              </w:rPr>
              <w:t>Objetivos principales</w:t>
            </w:r>
          </w:p>
        </w:tc>
        <w:tc>
          <w:tcPr>
            <w:tcW w:w="0" w:type="auto"/>
            <w:vAlign w:val="center"/>
            <w:hideMark/>
          </w:tcPr>
          <w:p w14:paraId="172136F0" w14:textId="77777777" w:rsidR="006D639F" w:rsidRPr="00936EB7" w:rsidRDefault="006D639F" w:rsidP="00744D74">
            <w:pPr>
              <w:rPr>
                <w:b/>
                <w:bCs/>
                <w:lang w:val="es-ES"/>
              </w:rPr>
            </w:pPr>
            <w:r w:rsidRPr="00936EB7">
              <w:rPr>
                <w:b/>
                <w:bCs/>
                <w:lang w:val="es-ES"/>
              </w:rPr>
              <w:t>Historias de usuario</w:t>
            </w:r>
          </w:p>
        </w:tc>
        <w:tc>
          <w:tcPr>
            <w:tcW w:w="0" w:type="auto"/>
            <w:vAlign w:val="center"/>
            <w:hideMark/>
          </w:tcPr>
          <w:p w14:paraId="704544D7" w14:textId="77777777" w:rsidR="006D639F" w:rsidRPr="00936EB7" w:rsidRDefault="006D639F" w:rsidP="00744D74">
            <w:pPr>
              <w:rPr>
                <w:b/>
                <w:bCs/>
                <w:lang w:val="es-ES"/>
              </w:rPr>
            </w:pPr>
            <w:r w:rsidRPr="00936EB7">
              <w:rPr>
                <w:b/>
                <w:bCs/>
                <w:lang w:val="es-ES"/>
              </w:rPr>
              <w:t>Resultado</w:t>
            </w:r>
          </w:p>
        </w:tc>
      </w:tr>
      <w:tr w:rsidR="006D639F" w:rsidRPr="00AC322C" w14:paraId="5452692E" w14:textId="77777777" w:rsidTr="00744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F0401" w14:textId="77777777" w:rsidR="006D639F" w:rsidRPr="00936EB7" w:rsidRDefault="006D639F" w:rsidP="00744D74">
            <w:pPr>
              <w:rPr>
                <w:lang w:val="es-ES"/>
              </w:rPr>
            </w:pPr>
            <w:r w:rsidRPr="00936EB7">
              <w:rPr>
                <w:b/>
                <w:bCs/>
                <w:lang w:val="es-ES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5C395C73" w14:textId="77777777" w:rsidR="006D639F" w:rsidRPr="00936EB7" w:rsidRDefault="006D639F" w:rsidP="00744D74">
            <w:pPr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Pr="00936EB7">
              <w:rPr>
                <w:lang w:val="es-ES"/>
              </w:rPr>
              <w:t xml:space="preserve"> semanas</w:t>
            </w:r>
          </w:p>
        </w:tc>
        <w:tc>
          <w:tcPr>
            <w:tcW w:w="0" w:type="auto"/>
            <w:vAlign w:val="center"/>
            <w:hideMark/>
          </w:tcPr>
          <w:p w14:paraId="1F9C8990" w14:textId="77777777" w:rsidR="006D639F" w:rsidRPr="00936EB7" w:rsidRDefault="006D639F" w:rsidP="00744D74">
            <w:pPr>
              <w:rPr>
                <w:lang w:val="es-ES"/>
              </w:rPr>
            </w:pPr>
            <w:r w:rsidRPr="00936EB7">
              <w:rPr>
                <w:lang w:val="es-ES"/>
              </w:rPr>
              <w:t xml:space="preserve">Configuración del entorno y base del </w:t>
            </w:r>
            <w:proofErr w:type="spellStart"/>
            <w:r w:rsidRPr="00936EB7">
              <w:rPr>
                <w:lang w:val="es-ES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60E5C" w14:textId="77777777" w:rsidR="006D639F" w:rsidRPr="00936EB7" w:rsidRDefault="006D639F" w:rsidP="00744D74">
            <w:pPr>
              <w:rPr>
                <w:lang w:val="es-ES"/>
              </w:rPr>
            </w:pPr>
            <w:r w:rsidRPr="00936EB7">
              <w:rPr>
                <w:lang w:val="es-ES"/>
              </w:rPr>
              <w:t xml:space="preserve">Registro y </w:t>
            </w:r>
            <w:proofErr w:type="spellStart"/>
            <w:r w:rsidRPr="00936EB7">
              <w:rPr>
                <w:lang w:val="es-ES"/>
              </w:rPr>
              <w:t>login</w:t>
            </w:r>
            <w:proofErr w:type="spellEnd"/>
            <w:r w:rsidRPr="00936EB7">
              <w:rPr>
                <w:lang w:val="es-ES"/>
              </w:rPr>
              <w:t xml:space="preserve"> de usuarios</w:t>
            </w:r>
          </w:p>
        </w:tc>
        <w:tc>
          <w:tcPr>
            <w:tcW w:w="0" w:type="auto"/>
            <w:vAlign w:val="center"/>
            <w:hideMark/>
          </w:tcPr>
          <w:p w14:paraId="2771D057" w14:textId="77777777" w:rsidR="006D639F" w:rsidRPr="00936EB7" w:rsidRDefault="006D639F" w:rsidP="00744D74">
            <w:pPr>
              <w:rPr>
                <w:lang w:val="es-ES"/>
              </w:rPr>
            </w:pPr>
            <w:r w:rsidRPr="00936EB7">
              <w:rPr>
                <w:lang w:val="es-ES"/>
              </w:rPr>
              <w:t>Sistema con autenticación básica funcional</w:t>
            </w:r>
          </w:p>
        </w:tc>
      </w:tr>
      <w:tr w:rsidR="006D639F" w:rsidRPr="00AC322C" w14:paraId="59CC194B" w14:textId="77777777" w:rsidTr="00744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9DFCD" w14:textId="77777777" w:rsidR="006D639F" w:rsidRPr="00936EB7" w:rsidRDefault="006D639F" w:rsidP="00744D74">
            <w:pPr>
              <w:rPr>
                <w:lang w:val="es-ES"/>
              </w:rPr>
            </w:pPr>
            <w:r w:rsidRPr="00936EB7">
              <w:rPr>
                <w:b/>
                <w:bCs/>
                <w:lang w:val="es-ES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422BB05C" w14:textId="77777777" w:rsidR="006D639F" w:rsidRPr="00936EB7" w:rsidRDefault="006D639F" w:rsidP="00744D74">
            <w:pPr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Pr="00936EB7">
              <w:rPr>
                <w:lang w:val="es-ES"/>
              </w:rPr>
              <w:t xml:space="preserve"> semanas</w:t>
            </w:r>
          </w:p>
        </w:tc>
        <w:tc>
          <w:tcPr>
            <w:tcW w:w="0" w:type="auto"/>
            <w:vAlign w:val="center"/>
            <w:hideMark/>
          </w:tcPr>
          <w:p w14:paraId="2119A10D" w14:textId="77777777" w:rsidR="006D639F" w:rsidRPr="00936EB7" w:rsidRDefault="006D639F" w:rsidP="00744D74">
            <w:pPr>
              <w:rPr>
                <w:lang w:val="es-ES"/>
              </w:rPr>
            </w:pPr>
            <w:r w:rsidRPr="00936EB7">
              <w:rPr>
                <w:lang w:val="es-ES"/>
              </w:rPr>
              <w:t>Implementación de gestión de inmuebles y reservas</w:t>
            </w:r>
          </w:p>
        </w:tc>
        <w:tc>
          <w:tcPr>
            <w:tcW w:w="0" w:type="auto"/>
            <w:vAlign w:val="center"/>
            <w:hideMark/>
          </w:tcPr>
          <w:p w14:paraId="6F442B37" w14:textId="77777777" w:rsidR="006D639F" w:rsidRPr="00936EB7" w:rsidRDefault="006D639F" w:rsidP="00744D74">
            <w:pPr>
              <w:rPr>
                <w:lang w:val="es-ES"/>
              </w:rPr>
            </w:pPr>
            <w:r w:rsidRPr="00936EB7">
              <w:rPr>
                <w:lang w:val="es-ES"/>
              </w:rPr>
              <w:t>Alta y listado de inmuebles, gestión de reservas</w:t>
            </w:r>
          </w:p>
        </w:tc>
        <w:tc>
          <w:tcPr>
            <w:tcW w:w="0" w:type="auto"/>
            <w:vAlign w:val="center"/>
            <w:hideMark/>
          </w:tcPr>
          <w:p w14:paraId="253ABF5D" w14:textId="77777777" w:rsidR="006D639F" w:rsidRPr="00936EB7" w:rsidRDefault="006D639F" w:rsidP="00744D74">
            <w:pPr>
              <w:rPr>
                <w:lang w:val="es-ES"/>
              </w:rPr>
            </w:pPr>
            <w:proofErr w:type="spellStart"/>
            <w:r w:rsidRPr="00936EB7">
              <w:rPr>
                <w:lang w:val="es-ES"/>
              </w:rPr>
              <w:t>Backend</w:t>
            </w:r>
            <w:proofErr w:type="spellEnd"/>
            <w:r w:rsidRPr="00936EB7">
              <w:rPr>
                <w:lang w:val="es-ES"/>
              </w:rPr>
              <w:t xml:space="preserve"> funcional y conexión a Derby</w:t>
            </w:r>
          </w:p>
        </w:tc>
      </w:tr>
      <w:tr w:rsidR="006D639F" w:rsidRPr="00AC322C" w14:paraId="793BBC04" w14:textId="77777777" w:rsidTr="00744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3292B" w14:textId="77777777" w:rsidR="006D639F" w:rsidRPr="00936EB7" w:rsidRDefault="006D639F" w:rsidP="00744D74">
            <w:pPr>
              <w:rPr>
                <w:lang w:val="es-ES"/>
              </w:rPr>
            </w:pPr>
            <w:r w:rsidRPr="00936EB7">
              <w:rPr>
                <w:b/>
                <w:bCs/>
                <w:lang w:val="es-ES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C7EFEB5" w14:textId="77777777" w:rsidR="006D639F" w:rsidRPr="00936EB7" w:rsidRDefault="006D639F" w:rsidP="00744D74">
            <w:pPr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Pr="00936EB7">
              <w:rPr>
                <w:lang w:val="es-ES"/>
              </w:rPr>
              <w:t xml:space="preserve"> semanas</w:t>
            </w:r>
          </w:p>
        </w:tc>
        <w:tc>
          <w:tcPr>
            <w:tcW w:w="0" w:type="auto"/>
            <w:vAlign w:val="center"/>
            <w:hideMark/>
          </w:tcPr>
          <w:p w14:paraId="0EFE466A" w14:textId="77777777" w:rsidR="006D639F" w:rsidRPr="00936EB7" w:rsidRDefault="006D639F" w:rsidP="00744D74">
            <w:pPr>
              <w:rPr>
                <w:lang w:val="es-ES"/>
              </w:rPr>
            </w:pPr>
            <w:r w:rsidRPr="00936EB7">
              <w:rPr>
                <w:lang w:val="es-ES"/>
              </w:rPr>
              <w:t>Pruebas, integración y refinamiento de la interfaz</w:t>
            </w:r>
          </w:p>
        </w:tc>
        <w:tc>
          <w:tcPr>
            <w:tcW w:w="0" w:type="auto"/>
            <w:vAlign w:val="center"/>
            <w:hideMark/>
          </w:tcPr>
          <w:p w14:paraId="4BE0101F" w14:textId="77777777" w:rsidR="006D639F" w:rsidRPr="00936EB7" w:rsidRDefault="006D639F" w:rsidP="00744D74">
            <w:pPr>
              <w:rPr>
                <w:lang w:val="es-ES"/>
              </w:rPr>
            </w:pPr>
            <w:r w:rsidRPr="00936EB7">
              <w:rPr>
                <w:lang w:val="es-ES"/>
              </w:rPr>
              <w:t>Validación de datos, mejora UI</w:t>
            </w:r>
          </w:p>
        </w:tc>
        <w:tc>
          <w:tcPr>
            <w:tcW w:w="0" w:type="auto"/>
            <w:vAlign w:val="center"/>
            <w:hideMark/>
          </w:tcPr>
          <w:p w14:paraId="6DD75744" w14:textId="77777777" w:rsidR="006D639F" w:rsidRPr="00936EB7" w:rsidRDefault="006D639F" w:rsidP="00744D74">
            <w:pPr>
              <w:rPr>
                <w:lang w:val="es-ES"/>
              </w:rPr>
            </w:pPr>
            <w:r w:rsidRPr="00936EB7">
              <w:rPr>
                <w:lang w:val="es-ES"/>
              </w:rPr>
              <w:t xml:space="preserve">Versión estable </w:t>
            </w:r>
            <w:r>
              <w:rPr>
                <w:lang w:val="es-ES"/>
              </w:rPr>
              <w:t>del producto mínimo viable</w:t>
            </w:r>
          </w:p>
        </w:tc>
      </w:tr>
    </w:tbl>
    <w:p w14:paraId="03A8F073" w14:textId="77777777" w:rsidR="006D639F" w:rsidRDefault="006D639F" w:rsidP="006D639F">
      <w:pPr>
        <w:rPr>
          <w:lang w:val="es-ES"/>
        </w:rPr>
      </w:pPr>
    </w:p>
    <w:p w14:paraId="031D1D29" w14:textId="77777777" w:rsidR="006D639F" w:rsidRPr="005776B7" w:rsidRDefault="006D639F" w:rsidP="006D639F">
      <w:pPr>
        <w:rPr>
          <w:lang w:val="es-ES"/>
        </w:rPr>
      </w:pPr>
      <w:r>
        <w:rPr>
          <w:lang w:val="es-ES"/>
        </w:rPr>
        <w:t xml:space="preserve">Capturas de cada sprint en </w:t>
      </w:r>
      <w:proofErr w:type="spellStart"/>
      <w:r>
        <w:rPr>
          <w:lang w:val="es-ES"/>
        </w:rPr>
        <w:t>github</w:t>
      </w:r>
      <w:proofErr w:type="spellEnd"/>
      <w:r>
        <w:rPr>
          <w:lang w:val="es-ES"/>
        </w:rPr>
        <w:t>:</w:t>
      </w:r>
    </w:p>
    <w:p w14:paraId="0EF455E9" w14:textId="77777777" w:rsidR="006D639F" w:rsidRDefault="006D639F" w:rsidP="006D639F">
      <w:pPr>
        <w:rPr>
          <w:lang w:val="es-ES"/>
        </w:rPr>
      </w:pPr>
      <w:r>
        <w:rPr>
          <w:lang w:val="es-ES"/>
        </w:rPr>
        <w:t>Sprint 1:</w:t>
      </w:r>
    </w:p>
    <w:p w14:paraId="4E907EF9" w14:textId="77777777" w:rsidR="006D639F" w:rsidRDefault="006D639F" w:rsidP="006D639F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F0E892D" wp14:editId="7826BF09">
            <wp:extent cx="4951012" cy="2339353"/>
            <wp:effectExtent l="0" t="0" r="2540" b="3810"/>
            <wp:docPr id="251134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342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487" cy="23461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63F133" w14:textId="77777777" w:rsidR="006D639F" w:rsidRDefault="006D639F" w:rsidP="006D639F">
      <w:pPr>
        <w:rPr>
          <w:lang w:val="es-ES"/>
        </w:rPr>
      </w:pPr>
    </w:p>
    <w:p w14:paraId="4D28E3BB" w14:textId="77777777" w:rsidR="006D639F" w:rsidRDefault="006D639F" w:rsidP="006D639F">
      <w:pPr>
        <w:rPr>
          <w:lang w:val="es-ES"/>
        </w:rPr>
      </w:pPr>
    </w:p>
    <w:p w14:paraId="34B54B3C" w14:textId="77777777" w:rsidR="006D639F" w:rsidRDefault="006D639F" w:rsidP="006D639F">
      <w:pPr>
        <w:rPr>
          <w:lang w:val="es-ES"/>
        </w:rPr>
      </w:pPr>
    </w:p>
    <w:p w14:paraId="2A140F85" w14:textId="77777777" w:rsidR="006D639F" w:rsidRDefault="006D639F" w:rsidP="006D639F">
      <w:pPr>
        <w:rPr>
          <w:lang w:val="es-ES"/>
        </w:rPr>
      </w:pPr>
    </w:p>
    <w:p w14:paraId="5EA4292C" w14:textId="77777777" w:rsidR="006D639F" w:rsidRDefault="006D639F" w:rsidP="006D639F">
      <w:pPr>
        <w:rPr>
          <w:lang w:val="es-ES"/>
        </w:rPr>
      </w:pPr>
    </w:p>
    <w:p w14:paraId="5ACC5E3D" w14:textId="77777777" w:rsidR="006D639F" w:rsidRDefault="006D639F" w:rsidP="006D639F">
      <w:pPr>
        <w:rPr>
          <w:lang w:val="es-ES"/>
        </w:rPr>
      </w:pPr>
      <w:r>
        <w:rPr>
          <w:lang w:val="es-ES"/>
        </w:rPr>
        <w:t>Sprint 2:</w:t>
      </w:r>
    </w:p>
    <w:p w14:paraId="6D484185" w14:textId="77777777" w:rsidR="006D639F" w:rsidRDefault="006D639F" w:rsidP="006D639F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EC6A6CF" wp14:editId="017BA300">
            <wp:extent cx="6151659" cy="2925883"/>
            <wp:effectExtent l="0" t="0" r="1905" b="8255"/>
            <wp:docPr id="198450446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04467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325" cy="29385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0672B9" w14:textId="77777777" w:rsidR="006D639F" w:rsidRDefault="006D639F" w:rsidP="006D639F">
      <w:pPr>
        <w:rPr>
          <w:lang w:val="es-ES"/>
        </w:rPr>
      </w:pPr>
    </w:p>
    <w:p w14:paraId="7A6BC9CB" w14:textId="77777777" w:rsidR="006D639F" w:rsidRDefault="006D639F" w:rsidP="006D639F">
      <w:pPr>
        <w:rPr>
          <w:lang w:val="es-ES"/>
        </w:rPr>
      </w:pPr>
      <w:r>
        <w:rPr>
          <w:lang w:val="es-ES"/>
        </w:rPr>
        <w:t>Sprint 3:</w:t>
      </w:r>
    </w:p>
    <w:p w14:paraId="14295F7E" w14:textId="77777777" w:rsidR="006D639F" w:rsidRDefault="006D639F" w:rsidP="006D639F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473A65DA" wp14:editId="349FF92B">
            <wp:extent cx="6154826" cy="3085106"/>
            <wp:effectExtent l="0" t="0" r="0" b="1270"/>
            <wp:docPr id="198407255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72553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763" cy="31276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412A3C" w14:textId="77777777" w:rsidR="006D639F" w:rsidRDefault="006D639F" w:rsidP="006D639F">
      <w:pPr>
        <w:rPr>
          <w:lang w:val="es-ES"/>
        </w:rPr>
      </w:pPr>
    </w:p>
    <w:p w14:paraId="68FE01E2" w14:textId="77777777" w:rsidR="006D639F" w:rsidRDefault="006D639F" w:rsidP="006D639F">
      <w:pPr>
        <w:rPr>
          <w:lang w:val="es-ES"/>
        </w:rPr>
      </w:pPr>
    </w:p>
    <w:p w14:paraId="739B1CE1" w14:textId="38EFED0F" w:rsidR="006D639F" w:rsidRPr="00936EB7" w:rsidRDefault="006D639F" w:rsidP="006D639F">
      <w:pPr>
        <w:pStyle w:val="Heading2"/>
        <w:numPr>
          <w:ilvl w:val="1"/>
          <w:numId w:val="13"/>
        </w:numPr>
        <w:rPr>
          <w:lang w:val="es-ES"/>
        </w:rPr>
      </w:pPr>
      <w:r w:rsidRPr="00936EB7">
        <w:rPr>
          <w:lang w:val="es-ES"/>
        </w:rPr>
        <w:t>Herramientas de apoyo</w:t>
      </w:r>
    </w:p>
    <w:p w14:paraId="20AFE584" w14:textId="77777777" w:rsidR="006D639F" w:rsidRPr="00936EB7" w:rsidRDefault="006D639F" w:rsidP="006D639F">
      <w:pPr>
        <w:rPr>
          <w:lang w:val="es-ES"/>
        </w:rPr>
      </w:pPr>
      <w:r w:rsidRPr="00936EB7">
        <w:rPr>
          <w:lang w:val="es-ES"/>
        </w:rPr>
        <w:t>Para la gestión del proyecto y la coordinación del equipo se utilizaron:</w:t>
      </w:r>
    </w:p>
    <w:p w14:paraId="1704C382" w14:textId="77777777" w:rsidR="006D639F" w:rsidRPr="00936EB7" w:rsidRDefault="006D639F" w:rsidP="006D639F">
      <w:pPr>
        <w:numPr>
          <w:ilvl w:val="0"/>
          <w:numId w:val="36"/>
        </w:numPr>
        <w:rPr>
          <w:lang w:val="es-ES"/>
        </w:rPr>
      </w:pPr>
      <w:r w:rsidRPr="00936EB7">
        <w:rPr>
          <w:b/>
          <w:bCs/>
          <w:lang w:val="es-ES"/>
        </w:rPr>
        <w:t xml:space="preserve">GitHub </w:t>
      </w:r>
      <w:proofErr w:type="spellStart"/>
      <w:r w:rsidRPr="00936EB7">
        <w:rPr>
          <w:b/>
          <w:bCs/>
          <w:lang w:val="es-ES"/>
        </w:rPr>
        <w:t>Projects</w:t>
      </w:r>
      <w:proofErr w:type="spellEnd"/>
      <w:r w:rsidRPr="00936EB7">
        <w:rPr>
          <w:lang w:val="es-ES"/>
        </w:rPr>
        <w:t xml:space="preserve"> → tablero Kanban para la planificación y seguimiento del trabajo.</w:t>
      </w:r>
    </w:p>
    <w:p w14:paraId="2CCD21CD" w14:textId="77777777" w:rsidR="006D639F" w:rsidRPr="00936EB7" w:rsidRDefault="006D639F" w:rsidP="006D639F">
      <w:pPr>
        <w:numPr>
          <w:ilvl w:val="0"/>
          <w:numId w:val="36"/>
        </w:numPr>
        <w:rPr>
          <w:lang w:val="es-ES"/>
        </w:rPr>
      </w:pPr>
      <w:r w:rsidRPr="00936EB7">
        <w:rPr>
          <w:b/>
          <w:bCs/>
          <w:lang w:val="es-ES"/>
        </w:rPr>
        <w:t>GitHub Issues</w:t>
      </w:r>
      <w:r w:rsidRPr="00936EB7">
        <w:rPr>
          <w:lang w:val="es-ES"/>
        </w:rPr>
        <w:t xml:space="preserve"> → gestión de historias de usuario y registro de tareas.</w:t>
      </w:r>
    </w:p>
    <w:p w14:paraId="54968B90" w14:textId="77777777" w:rsidR="006D639F" w:rsidRPr="00936EB7" w:rsidRDefault="006D639F" w:rsidP="006D639F">
      <w:pPr>
        <w:numPr>
          <w:ilvl w:val="0"/>
          <w:numId w:val="36"/>
        </w:numPr>
        <w:rPr>
          <w:lang w:val="es-ES"/>
        </w:rPr>
      </w:pPr>
      <w:r w:rsidRPr="00936EB7">
        <w:rPr>
          <w:b/>
          <w:bCs/>
          <w:lang w:val="es-ES"/>
        </w:rPr>
        <w:t>Eclipse</w:t>
      </w:r>
      <w:r w:rsidRPr="00936EB7">
        <w:rPr>
          <w:lang w:val="es-ES"/>
        </w:rPr>
        <w:t xml:space="preserve"> → entorno de desarrollo principal.</w:t>
      </w:r>
    </w:p>
    <w:p w14:paraId="2E750834" w14:textId="77777777" w:rsidR="006D639F" w:rsidRPr="00936EB7" w:rsidRDefault="006D639F" w:rsidP="006D639F">
      <w:pPr>
        <w:numPr>
          <w:ilvl w:val="0"/>
          <w:numId w:val="36"/>
        </w:numPr>
        <w:rPr>
          <w:lang w:val="es-ES"/>
        </w:rPr>
      </w:pPr>
      <w:r w:rsidRPr="00936EB7">
        <w:rPr>
          <w:b/>
          <w:bCs/>
          <w:lang w:val="es-ES"/>
        </w:rPr>
        <w:t xml:space="preserve">Maven y Spring </w:t>
      </w:r>
      <w:proofErr w:type="spellStart"/>
      <w:r w:rsidRPr="00936EB7">
        <w:rPr>
          <w:b/>
          <w:bCs/>
          <w:lang w:val="es-ES"/>
        </w:rPr>
        <w:t>Boot</w:t>
      </w:r>
      <w:proofErr w:type="spellEnd"/>
      <w:r w:rsidRPr="00936EB7">
        <w:rPr>
          <w:lang w:val="es-ES"/>
        </w:rPr>
        <w:t xml:space="preserve"> → automatización, compilación y ejecución del proyecto.</w:t>
      </w:r>
    </w:p>
    <w:p w14:paraId="5AC87427" w14:textId="77777777" w:rsidR="006D639F" w:rsidRPr="00936EB7" w:rsidRDefault="006D639F" w:rsidP="006D639F">
      <w:pPr>
        <w:numPr>
          <w:ilvl w:val="0"/>
          <w:numId w:val="36"/>
        </w:numPr>
        <w:rPr>
          <w:lang w:val="es-ES"/>
        </w:rPr>
      </w:pPr>
      <w:r w:rsidRPr="00936EB7">
        <w:rPr>
          <w:b/>
          <w:bCs/>
          <w:lang w:val="es-ES"/>
        </w:rPr>
        <w:t xml:space="preserve">Apache Derby y </w:t>
      </w:r>
      <w:proofErr w:type="spellStart"/>
      <w:r w:rsidRPr="00936EB7">
        <w:rPr>
          <w:b/>
          <w:bCs/>
          <w:lang w:val="es-ES"/>
        </w:rPr>
        <w:t>DBeaver</w:t>
      </w:r>
      <w:proofErr w:type="spellEnd"/>
      <w:r w:rsidRPr="00936EB7">
        <w:rPr>
          <w:lang w:val="es-ES"/>
        </w:rPr>
        <w:t xml:space="preserve"> → gestión de la base de datos embebida.</w:t>
      </w:r>
    </w:p>
    <w:p w14:paraId="526450BF" w14:textId="77777777" w:rsidR="006D639F" w:rsidRDefault="006D639F" w:rsidP="006D639F">
      <w:pPr>
        <w:pStyle w:val="Heading1"/>
        <w:numPr>
          <w:ilvl w:val="0"/>
          <w:numId w:val="13"/>
        </w:numPr>
        <w:tabs>
          <w:tab w:val="num" w:pos="360"/>
        </w:tabs>
        <w:ind w:left="360"/>
        <w:rPr>
          <w:lang w:val="es-ES"/>
        </w:rPr>
      </w:pPr>
      <w:r w:rsidRPr="006F15A7">
        <w:rPr>
          <w:lang w:val="es-ES"/>
        </w:rPr>
        <w:t>Funcionalidades implementadas</w:t>
      </w:r>
    </w:p>
    <w:p w14:paraId="6D7A7F55" w14:textId="77777777" w:rsidR="006D639F" w:rsidRDefault="006D639F" w:rsidP="006D639F">
      <w:pPr>
        <w:rPr>
          <w:lang w:val="es-ES"/>
        </w:rPr>
      </w:pPr>
      <w:r w:rsidRPr="00E84A88">
        <w:rPr>
          <w:lang w:val="es-ES"/>
        </w:rPr>
        <w:t xml:space="preserve">El </w:t>
      </w:r>
      <w:r w:rsidRPr="00E84A88">
        <w:rPr>
          <w:b/>
          <w:bCs/>
          <w:lang w:val="es-ES"/>
        </w:rPr>
        <w:t>Producto Mínimo Viable</w:t>
      </w:r>
      <w:r w:rsidRPr="00E84A88">
        <w:rPr>
          <w:lang w:val="es-ES"/>
        </w:rPr>
        <w:t xml:space="preserve"> desarrollado incluye las principales funcionalidades necesarias para garantizar el funcionamiento básico de la aplicación, tanto desde la perspectiva del </w:t>
      </w:r>
      <w:r w:rsidRPr="00E84A88">
        <w:rPr>
          <w:b/>
          <w:bCs/>
          <w:lang w:val="es-ES"/>
        </w:rPr>
        <w:t>usuario final</w:t>
      </w:r>
      <w:r w:rsidRPr="00E84A88">
        <w:rPr>
          <w:lang w:val="es-ES"/>
        </w:rPr>
        <w:t xml:space="preserve"> como desde el </w:t>
      </w:r>
      <w:r w:rsidRPr="00E84A88">
        <w:rPr>
          <w:b/>
          <w:bCs/>
          <w:lang w:val="es-ES"/>
        </w:rPr>
        <w:t>entorno técnico</w:t>
      </w:r>
      <w:r w:rsidRPr="00E84A88">
        <w:rPr>
          <w:lang w:val="es-ES"/>
        </w:rPr>
        <w:t>.</w:t>
      </w:r>
    </w:p>
    <w:p w14:paraId="0F73D8D1" w14:textId="77777777" w:rsidR="006D639F" w:rsidRDefault="006D639F" w:rsidP="006D639F">
      <w:pPr>
        <w:rPr>
          <w:lang w:val="es-ES"/>
        </w:rPr>
      </w:pPr>
      <w:r w:rsidRPr="00E84A88">
        <w:rPr>
          <w:lang w:val="es-ES"/>
        </w:rPr>
        <w:t>A continuación, se detallan las funcionalidades implementadas:</w:t>
      </w:r>
    </w:p>
    <w:p w14:paraId="6A5183FE" w14:textId="26526244" w:rsidR="006D639F" w:rsidRDefault="006D639F" w:rsidP="006D639F">
      <w:pPr>
        <w:pStyle w:val="Heading2"/>
        <w:numPr>
          <w:ilvl w:val="1"/>
          <w:numId w:val="13"/>
        </w:numPr>
        <w:rPr>
          <w:lang w:val="es-ES"/>
        </w:rPr>
      </w:pPr>
      <w:r>
        <w:rPr>
          <w:lang w:val="es-ES"/>
        </w:rPr>
        <w:t>Funcionalidades de usuario</w:t>
      </w:r>
    </w:p>
    <w:p w14:paraId="54419EB5" w14:textId="77777777" w:rsidR="006D639F" w:rsidRPr="00E84A88" w:rsidRDefault="006D639F" w:rsidP="006D639F">
      <w:pPr>
        <w:rPr>
          <w:lang w:val="es-ES"/>
        </w:rPr>
      </w:pPr>
    </w:p>
    <w:p w14:paraId="7472741F" w14:textId="77777777" w:rsidR="006D639F" w:rsidRPr="00E84A88" w:rsidRDefault="006D639F" w:rsidP="006D639F">
      <w:pPr>
        <w:rPr>
          <w:lang w:val="es-ES"/>
        </w:rPr>
      </w:pPr>
      <w:r w:rsidRPr="00E84A88">
        <w:rPr>
          <w:b/>
          <w:bCs/>
          <w:lang w:val="es-ES"/>
        </w:rPr>
        <w:t xml:space="preserve"> Registro y autenticación de usuarios</w:t>
      </w:r>
    </w:p>
    <w:p w14:paraId="65DDB874" w14:textId="77777777" w:rsidR="006D639F" w:rsidRPr="00E84A88" w:rsidRDefault="006D639F" w:rsidP="006D639F">
      <w:pPr>
        <w:numPr>
          <w:ilvl w:val="0"/>
          <w:numId w:val="37"/>
        </w:numPr>
        <w:rPr>
          <w:lang w:val="es-ES"/>
        </w:rPr>
      </w:pPr>
      <w:r w:rsidRPr="00E84A88">
        <w:rPr>
          <w:lang w:val="es-ES"/>
        </w:rPr>
        <w:lastRenderedPageBreak/>
        <w:t xml:space="preserve">Permite registrar </w:t>
      </w:r>
      <w:r>
        <w:rPr>
          <w:lang w:val="es-ES"/>
        </w:rPr>
        <w:t>a los</w:t>
      </w:r>
      <w:r w:rsidRPr="00E84A88">
        <w:rPr>
          <w:lang w:val="es-ES"/>
        </w:rPr>
        <w:t xml:space="preserve"> </w:t>
      </w:r>
      <w:r w:rsidRPr="00E84A88">
        <w:rPr>
          <w:b/>
          <w:bCs/>
          <w:lang w:val="es-ES"/>
        </w:rPr>
        <w:t>inquilinos</w:t>
      </w:r>
      <w:r w:rsidRPr="00E84A88">
        <w:rPr>
          <w:lang w:val="es-ES"/>
        </w:rPr>
        <w:t xml:space="preserve"> </w:t>
      </w:r>
      <w:r>
        <w:rPr>
          <w:lang w:val="es-ES"/>
        </w:rPr>
        <w:t>y</w:t>
      </w:r>
      <w:r w:rsidRPr="00E84A88">
        <w:rPr>
          <w:lang w:val="es-ES"/>
        </w:rPr>
        <w:t xml:space="preserve"> </w:t>
      </w:r>
      <w:r w:rsidRPr="00E84A88">
        <w:rPr>
          <w:b/>
          <w:bCs/>
          <w:lang w:val="es-ES"/>
        </w:rPr>
        <w:t>propietarios</w:t>
      </w:r>
      <w:r w:rsidRPr="00E84A88">
        <w:rPr>
          <w:lang w:val="es-ES"/>
        </w:rPr>
        <w:t>, almacenando sus datos en la base de datos Derby.</w:t>
      </w:r>
    </w:p>
    <w:p w14:paraId="05FA2943" w14:textId="77777777" w:rsidR="006D639F" w:rsidRDefault="006D639F" w:rsidP="006D639F">
      <w:pPr>
        <w:numPr>
          <w:ilvl w:val="0"/>
          <w:numId w:val="37"/>
        </w:numPr>
        <w:rPr>
          <w:lang w:val="es-ES"/>
        </w:rPr>
      </w:pPr>
      <w:r w:rsidRPr="00E84A88">
        <w:rPr>
          <w:lang w:val="es-ES"/>
        </w:rPr>
        <w:t xml:space="preserve">El sistema incluye </w:t>
      </w:r>
      <w:r w:rsidRPr="00E84A88">
        <w:rPr>
          <w:b/>
          <w:bCs/>
          <w:lang w:val="es-ES"/>
        </w:rPr>
        <w:t>inicio de sesión (</w:t>
      </w:r>
      <w:proofErr w:type="spellStart"/>
      <w:r w:rsidRPr="00E84A88">
        <w:rPr>
          <w:b/>
          <w:bCs/>
          <w:lang w:val="es-ES"/>
        </w:rPr>
        <w:t>login</w:t>
      </w:r>
      <w:proofErr w:type="spellEnd"/>
      <w:r w:rsidRPr="00E84A88">
        <w:rPr>
          <w:b/>
          <w:bCs/>
          <w:lang w:val="es-ES"/>
        </w:rPr>
        <w:t>)</w:t>
      </w:r>
      <w:r w:rsidRPr="00E84A88">
        <w:rPr>
          <w:lang w:val="es-ES"/>
        </w:rPr>
        <w:t xml:space="preserve"> y validación de credenciales, asegurando el acceso a las funcionalidades según el tipo de usuario.</w:t>
      </w:r>
    </w:p>
    <w:p w14:paraId="690DB120" w14:textId="77777777" w:rsidR="006D639F" w:rsidRPr="00E84A88" w:rsidRDefault="006D639F" w:rsidP="006D639F">
      <w:pPr>
        <w:ind w:left="720"/>
        <w:rPr>
          <w:lang w:val="es-ES"/>
        </w:rPr>
      </w:pPr>
    </w:p>
    <w:p w14:paraId="4D5104E5" w14:textId="77777777" w:rsidR="006D639F" w:rsidRPr="00E84A88" w:rsidRDefault="006D639F" w:rsidP="006D639F">
      <w:pPr>
        <w:rPr>
          <w:lang w:val="es-ES"/>
        </w:rPr>
      </w:pPr>
      <w:r w:rsidRPr="00E84A88">
        <w:rPr>
          <w:b/>
          <w:bCs/>
          <w:lang w:val="es-ES"/>
        </w:rPr>
        <w:t xml:space="preserve"> Alta de inmuebles (propietario)</w:t>
      </w:r>
    </w:p>
    <w:p w14:paraId="3835B117" w14:textId="77777777" w:rsidR="006D639F" w:rsidRPr="00E84A88" w:rsidRDefault="006D639F" w:rsidP="006D639F">
      <w:pPr>
        <w:numPr>
          <w:ilvl w:val="0"/>
          <w:numId w:val="38"/>
        </w:numPr>
        <w:rPr>
          <w:lang w:val="es-ES"/>
        </w:rPr>
      </w:pPr>
      <w:r w:rsidRPr="00E84A88">
        <w:rPr>
          <w:lang w:val="es-ES"/>
        </w:rPr>
        <w:t xml:space="preserve">Los propietarios pueden </w:t>
      </w:r>
      <w:r w:rsidRPr="00E84A88">
        <w:rPr>
          <w:b/>
          <w:bCs/>
          <w:lang w:val="es-ES"/>
        </w:rPr>
        <w:t>dar de alta nuevos inmuebles</w:t>
      </w:r>
      <w:r w:rsidRPr="00E84A88">
        <w:rPr>
          <w:lang w:val="es-ES"/>
        </w:rPr>
        <w:t xml:space="preserve"> mediante un formulario, introduciendo información como descripción, ubicación, tipo de alojamiento o precio.</w:t>
      </w:r>
    </w:p>
    <w:p w14:paraId="7ED78868" w14:textId="77777777" w:rsidR="006D639F" w:rsidRPr="00E84A88" w:rsidRDefault="006D639F" w:rsidP="006D639F">
      <w:pPr>
        <w:numPr>
          <w:ilvl w:val="0"/>
          <w:numId w:val="38"/>
        </w:numPr>
        <w:rPr>
          <w:lang w:val="es-ES"/>
        </w:rPr>
      </w:pPr>
      <w:r w:rsidRPr="00E84A88">
        <w:rPr>
          <w:lang w:val="es-ES"/>
        </w:rPr>
        <w:t>Cada inmueble queda asociado al propietario que lo registró.</w:t>
      </w:r>
    </w:p>
    <w:p w14:paraId="2D9901CE" w14:textId="77777777" w:rsidR="006D639F" w:rsidRPr="00E84A88" w:rsidRDefault="006D639F" w:rsidP="006D639F">
      <w:pPr>
        <w:ind w:left="720"/>
        <w:rPr>
          <w:lang w:val="es-ES"/>
        </w:rPr>
      </w:pPr>
      <w:r w:rsidRPr="00E84A88">
        <w:rPr>
          <w:lang w:val="es-ES"/>
        </w:rPr>
        <w:t>.</w:t>
      </w:r>
    </w:p>
    <w:p w14:paraId="61E717C5" w14:textId="77777777" w:rsidR="006D639F" w:rsidRPr="00E84A88" w:rsidRDefault="006D639F" w:rsidP="006D639F">
      <w:pPr>
        <w:rPr>
          <w:lang w:val="es-ES"/>
        </w:rPr>
      </w:pPr>
      <w:r w:rsidRPr="00E84A88">
        <w:rPr>
          <w:b/>
          <w:bCs/>
          <w:lang w:val="es-ES"/>
        </w:rPr>
        <w:t xml:space="preserve"> Consulta y listado de inmuebles (inquilino)</w:t>
      </w:r>
    </w:p>
    <w:p w14:paraId="7987DBE5" w14:textId="77777777" w:rsidR="006D639F" w:rsidRPr="00E84A88" w:rsidRDefault="006D639F" w:rsidP="006D639F">
      <w:pPr>
        <w:numPr>
          <w:ilvl w:val="0"/>
          <w:numId w:val="39"/>
        </w:numPr>
        <w:rPr>
          <w:lang w:val="es-ES"/>
        </w:rPr>
      </w:pPr>
      <w:r w:rsidRPr="00E84A88">
        <w:rPr>
          <w:lang w:val="es-ES"/>
        </w:rPr>
        <w:t xml:space="preserve">Los usuarios pueden </w:t>
      </w:r>
      <w:r w:rsidRPr="00E84A88">
        <w:rPr>
          <w:b/>
          <w:bCs/>
          <w:lang w:val="es-ES"/>
        </w:rPr>
        <w:t>consultar el listado completo de inmuebles</w:t>
      </w:r>
      <w:r w:rsidRPr="00E84A88">
        <w:rPr>
          <w:lang w:val="es-ES"/>
        </w:rPr>
        <w:t xml:space="preserve"> disponibles en el sistema.</w:t>
      </w:r>
    </w:p>
    <w:p w14:paraId="6C0BDFA4" w14:textId="77777777" w:rsidR="006D639F" w:rsidRPr="00E84A88" w:rsidRDefault="006D639F" w:rsidP="006D639F">
      <w:pPr>
        <w:numPr>
          <w:ilvl w:val="0"/>
          <w:numId w:val="39"/>
        </w:numPr>
        <w:rPr>
          <w:lang w:val="es-ES"/>
        </w:rPr>
      </w:pPr>
      <w:r w:rsidRPr="00E84A88">
        <w:rPr>
          <w:lang w:val="es-ES"/>
        </w:rPr>
        <w:t>La interfaz permite visualizar información relevante de cada propiedad (nombre, ubicación, tipo, disponibilidad, etc.).</w:t>
      </w:r>
    </w:p>
    <w:p w14:paraId="1E8F95BC" w14:textId="77777777" w:rsidR="006D639F" w:rsidRPr="00E84A88" w:rsidRDefault="006D639F" w:rsidP="006D639F">
      <w:pPr>
        <w:numPr>
          <w:ilvl w:val="0"/>
          <w:numId w:val="39"/>
        </w:numPr>
        <w:rPr>
          <w:lang w:val="es-ES"/>
        </w:rPr>
      </w:pPr>
      <w:r w:rsidRPr="00E84A88">
        <w:rPr>
          <w:lang w:val="es-ES"/>
        </w:rPr>
        <w:t xml:space="preserve">Se ha implementado una </w:t>
      </w:r>
      <w:r w:rsidRPr="00E84A88">
        <w:rPr>
          <w:b/>
          <w:bCs/>
          <w:lang w:val="es-ES"/>
        </w:rPr>
        <w:t>navegación fluida entre vistas</w:t>
      </w:r>
      <w:r w:rsidRPr="00E84A88">
        <w:rPr>
          <w:lang w:val="es-ES"/>
        </w:rPr>
        <w:t>, permitiendo pasar del listado a la ficha del inmueble o al formulario de reserva.</w:t>
      </w:r>
    </w:p>
    <w:p w14:paraId="05700A38" w14:textId="77777777" w:rsidR="006D639F" w:rsidRPr="00E84A88" w:rsidRDefault="006D639F" w:rsidP="006D639F">
      <w:pPr>
        <w:rPr>
          <w:lang w:val="es-ES"/>
        </w:rPr>
      </w:pPr>
      <w:r w:rsidRPr="00E84A88">
        <w:rPr>
          <w:b/>
          <w:bCs/>
          <w:lang w:val="es-ES"/>
        </w:rPr>
        <w:t>Reserva de inmuebles</w:t>
      </w:r>
    </w:p>
    <w:p w14:paraId="3644AD4F" w14:textId="77777777" w:rsidR="006D639F" w:rsidRPr="00E84A88" w:rsidRDefault="006D639F" w:rsidP="006D639F">
      <w:pPr>
        <w:numPr>
          <w:ilvl w:val="0"/>
          <w:numId w:val="40"/>
        </w:numPr>
        <w:rPr>
          <w:lang w:val="es-ES"/>
        </w:rPr>
      </w:pPr>
      <w:r w:rsidRPr="00E84A88">
        <w:rPr>
          <w:lang w:val="es-ES"/>
        </w:rPr>
        <w:t xml:space="preserve">Los inquilinos </w:t>
      </w:r>
      <w:proofErr w:type="spellStart"/>
      <w:r w:rsidRPr="00E84A88">
        <w:rPr>
          <w:lang w:val="es-ES"/>
        </w:rPr>
        <w:t>logeados</w:t>
      </w:r>
      <w:proofErr w:type="spellEnd"/>
      <w:r w:rsidRPr="00E84A88">
        <w:rPr>
          <w:lang w:val="es-ES"/>
        </w:rPr>
        <w:t xml:space="preserve"> pueden </w:t>
      </w:r>
      <w:r w:rsidRPr="00E84A88">
        <w:rPr>
          <w:b/>
          <w:bCs/>
          <w:lang w:val="es-ES"/>
        </w:rPr>
        <w:t>reservar un inmueble</w:t>
      </w:r>
      <w:r w:rsidRPr="00E84A88">
        <w:rPr>
          <w:lang w:val="es-ES"/>
        </w:rPr>
        <w:t xml:space="preserve"> seleccionado.</w:t>
      </w:r>
    </w:p>
    <w:p w14:paraId="03B97490" w14:textId="77777777" w:rsidR="006D639F" w:rsidRPr="009F0698" w:rsidRDefault="006D639F" w:rsidP="006D639F">
      <w:pPr>
        <w:numPr>
          <w:ilvl w:val="0"/>
          <w:numId w:val="40"/>
        </w:numPr>
        <w:rPr>
          <w:lang w:val="es-ES"/>
        </w:rPr>
      </w:pPr>
      <w:r w:rsidRPr="00E84A88">
        <w:rPr>
          <w:lang w:val="es-ES"/>
        </w:rPr>
        <w:t>El sistema registra la reserva en la base de datos, vinculando al usuario y al inmueble correspondiente.</w:t>
      </w:r>
    </w:p>
    <w:p w14:paraId="7CB96903" w14:textId="77777777" w:rsidR="006D639F" w:rsidRPr="006F15A7" w:rsidRDefault="006D639F" w:rsidP="006D639F">
      <w:pPr>
        <w:rPr>
          <w:lang w:val="es-ES"/>
        </w:rPr>
      </w:pPr>
    </w:p>
    <w:p w14:paraId="6FFE9AD6" w14:textId="3348DAFA" w:rsidR="006D639F" w:rsidRPr="006D639F" w:rsidRDefault="006D639F" w:rsidP="006D639F">
      <w:pPr>
        <w:pStyle w:val="Heading2"/>
        <w:numPr>
          <w:ilvl w:val="1"/>
          <w:numId w:val="13"/>
        </w:numPr>
        <w:rPr>
          <w:lang w:val="es-ES"/>
        </w:rPr>
      </w:pPr>
      <w:r w:rsidRPr="006D639F">
        <w:rPr>
          <w:lang w:val="es-ES"/>
        </w:rPr>
        <w:t>Funcionalidades técnicas</w:t>
      </w:r>
    </w:p>
    <w:p w14:paraId="15870299" w14:textId="77777777" w:rsidR="006D639F" w:rsidRPr="009F0698" w:rsidRDefault="006D639F" w:rsidP="006D639F">
      <w:pPr>
        <w:rPr>
          <w:lang w:val="es-ES"/>
        </w:rPr>
      </w:pPr>
      <w:r w:rsidRPr="009F0698">
        <w:rPr>
          <w:b/>
          <w:bCs/>
          <w:lang w:val="es-ES"/>
        </w:rPr>
        <w:t>1. Persistencia de datos (Base de datos Derby)</w:t>
      </w:r>
    </w:p>
    <w:p w14:paraId="777B6EFC" w14:textId="77777777" w:rsidR="006D639F" w:rsidRPr="009F0698" w:rsidRDefault="006D639F" w:rsidP="006D639F">
      <w:pPr>
        <w:numPr>
          <w:ilvl w:val="0"/>
          <w:numId w:val="41"/>
        </w:numPr>
        <w:rPr>
          <w:lang w:val="es-ES"/>
        </w:rPr>
      </w:pPr>
      <w:r w:rsidRPr="009F0698">
        <w:rPr>
          <w:lang w:val="es-ES"/>
        </w:rPr>
        <w:t xml:space="preserve">Todos los datos (usuarios, inmuebles, reservas) se almacenan de forma </w:t>
      </w:r>
      <w:r w:rsidRPr="009F0698">
        <w:rPr>
          <w:b/>
          <w:bCs/>
          <w:lang w:val="es-ES"/>
        </w:rPr>
        <w:t>persistente</w:t>
      </w:r>
      <w:r w:rsidRPr="009F0698">
        <w:rPr>
          <w:lang w:val="es-ES"/>
        </w:rPr>
        <w:t xml:space="preserve"> en una base de datos </w:t>
      </w:r>
      <w:r w:rsidRPr="009F0698">
        <w:rPr>
          <w:b/>
          <w:bCs/>
          <w:lang w:val="es-ES"/>
        </w:rPr>
        <w:t>Apache Derby</w:t>
      </w:r>
      <w:r w:rsidRPr="009F0698">
        <w:rPr>
          <w:lang w:val="es-ES"/>
        </w:rPr>
        <w:t xml:space="preserve"> embebida.</w:t>
      </w:r>
    </w:p>
    <w:p w14:paraId="555DBDB8" w14:textId="77777777" w:rsidR="006D639F" w:rsidRPr="009F0698" w:rsidRDefault="006D639F" w:rsidP="006D639F">
      <w:pPr>
        <w:rPr>
          <w:lang w:val="es-ES"/>
        </w:rPr>
      </w:pPr>
      <w:r w:rsidRPr="009F0698">
        <w:rPr>
          <w:b/>
          <w:bCs/>
          <w:lang w:val="es-ES"/>
        </w:rPr>
        <w:t xml:space="preserve">2. Arquitectura en capas (Spring </w:t>
      </w:r>
      <w:proofErr w:type="spellStart"/>
      <w:r w:rsidRPr="009F0698">
        <w:rPr>
          <w:b/>
          <w:bCs/>
          <w:lang w:val="es-ES"/>
        </w:rPr>
        <w:t>Boot</w:t>
      </w:r>
      <w:proofErr w:type="spellEnd"/>
      <w:r w:rsidRPr="009F0698">
        <w:rPr>
          <w:b/>
          <w:bCs/>
          <w:lang w:val="es-ES"/>
        </w:rPr>
        <w:t>)</w:t>
      </w:r>
    </w:p>
    <w:p w14:paraId="08442592" w14:textId="77777777" w:rsidR="006D639F" w:rsidRPr="009F0698" w:rsidRDefault="006D639F" w:rsidP="006D639F">
      <w:pPr>
        <w:numPr>
          <w:ilvl w:val="0"/>
          <w:numId w:val="42"/>
        </w:numPr>
        <w:rPr>
          <w:lang w:val="es-ES"/>
        </w:rPr>
      </w:pPr>
      <w:r w:rsidRPr="009F0698">
        <w:rPr>
          <w:lang w:val="es-ES"/>
        </w:rPr>
        <w:t xml:space="preserve">La aplicación sigue la estructura </w:t>
      </w:r>
      <w:r w:rsidRPr="009F0698">
        <w:rPr>
          <w:b/>
          <w:bCs/>
          <w:lang w:val="es-ES"/>
        </w:rPr>
        <w:t>MVC (Modelo–Vista–Controlador)</w:t>
      </w:r>
      <w:r w:rsidRPr="009F0698">
        <w:rPr>
          <w:lang w:val="es-ES"/>
        </w:rPr>
        <w:t xml:space="preserve"> propia de Spring </w:t>
      </w:r>
      <w:proofErr w:type="spellStart"/>
      <w:r w:rsidRPr="009F0698">
        <w:rPr>
          <w:lang w:val="es-ES"/>
        </w:rPr>
        <w:t>Boot</w:t>
      </w:r>
      <w:proofErr w:type="spellEnd"/>
      <w:r w:rsidRPr="009F0698">
        <w:rPr>
          <w:lang w:val="es-ES"/>
        </w:rPr>
        <w:t>:</w:t>
      </w:r>
    </w:p>
    <w:p w14:paraId="396210D4" w14:textId="77777777" w:rsidR="006D639F" w:rsidRPr="009F0698" w:rsidRDefault="006D639F" w:rsidP="006D639F">
      <w:pPr>
        <w:numPr>
          <w:ilvl w:val="1"/>
          <w:numId w:val="42"/>
        </w:numPr>
        <w:rPr>
          <w:lang w:val="es-ES"/>
        </w:rPr>
      </w:pPr>
      <w:r w:rsidRPr="009F0698">
        <w:rPr>
          <w:i/>
          <w:iCs/>
          <w:lang w:val="es-ES"/>
        </w:rPr>
        <w:lastRenderedPageBreak/>
        <w:t>Controladores</w:t>
      </w:r>
      <w:r w:rsidRPr="009F0698">
        <w:rPr>
          <w:lang w:val="es-ES"/>
        </w:rPr>
        <w:t xml:space="preserve"> gestionan las peticiones del usuario.</w:t>
      </w:r>
    </w:p>
    <w:p w14:paraId="022C771A" w14:textId="77777777" w:rsidR="006D639F" w:rsidRPr="009F0698" w:rsidRDefault="006D639F" w:rsidP="006D639F">
      <w:pPr>
        <w:numPr>
          <w:ilvl w:val="1"/>
          <w:numId w:val="42"/>
        </w:numPr>
        <w:rPr>
          <w:lang w:val="es-ES"/>
        </w:rPr>
      </w:pPr>
      <w:r w:rsidRPr="009F0698">
        <w:rPr>
          <w:i/>
          <w:iCs/>
          <w:lang w:val="es-ES"/>
        </w:rPr>
        <w:t>Servicios</w:t>
      </w:r>
      <w:r w:rsidRPr="009F0698">
        <w:rPr>
          <w:lang w:val="es-ES"/>
        </w:rPr>
        <w:t xml:space="preserve"> implementan la lógica de negocio.</w:t>
      </w:r>
    </w:p>
    <w:p w14:paraId="7EE1CB00" w14:textId="77777777" w:rsidR="006D639F" w:rsidRPr="009F0698" w:rsidRDefault="006D639F" w:rsidP="006D639F">
      <w:pPr>
        <w:numPr>
          <w:ilvl w:val="1"/>
          <w:numId w:val="42"/>
        </w:numPr>
        <w:rPr>
          <w:lang w:val="es-ES"/>
        </w:rPr>
      </w:pPr>
      <w:r w:rsidRPr="009F0698">
        <w:rPr>
          <w:i/>
          <w:iCs/>
          <w:lang w:val="es-ES"/>
        </w:rPr>
        <w:t>Repositorios</w:t>
      </w:r>
      <w:r w:rsidRPr="009F0698">
        <w:rPr>
          <w:lang w:val="es-ES"/>
        </w:rPr>
        <w:t xml:space="preserve"> gestionan la comunicación con la base de datos.</w:t>
      </w:r>
    </w:p>
    <w:p w14:paraId="3735C5CD" w14:textId="77777777" w:rsidR="006D639F" w:rsidRPr="009F0698" w:rsidRDefault="006D639F" w:rsidP="006D639F">
      <w:pPr>
        <w:numPr>
          <w:ilvl w:val="1"/>
          <w:numId w:val="42"/>
        </w:numPr>
        <w:rPr>
          <w:lang w:val="es-ES"/>
        </w:rPr>
      </w:pPr>
      <w:r w:rsidRPr="009F0698">
        <w:rPr>
          <w:i/>
          <w:iCs/>
          <w:lang w:val="es-ES"/>
        </w:rPr>
        <w:t>Vistas (</w:t>
      </w:r>
      <w:proofErr w:type="spellStart"/>
      <w:r w:rsidRPr="009F0698">
        <w:rPr>
          <w:i/>
          <w:iCs/>
          <w:lang w:val="es-ES"/>
        </w:rPr>
        <w:t>Thymeleaf</w:t>
      </w:r>
      <w:proofErr w:type="spellEnd"/>
      <w:r w:rsidRPr="009F0698">
        <w:rPr>
          <w:i/>
          <w:iCs/>
          <w:lang w:val="es-ES"/>
        </w:rPr>
        <w:t>)</w:t>
      </w:r>
      <w:r w:rsidRPr="009F0698">
        <w:rPr>
          <w:lang w:val="es-ES"/>
        </w:rPr>
        <w:t xml:space="preserve"> renderizan las páginas HTML dinámicas.</w:t>
      </w:r>
    </w:p>
    <w:p w14:paraId="24F20B30" w14:textId="77777777" w:rsidR="006D639F" w:rsidRPr="009F0698" w:rsidRDefault="006D639F" w:rsidP="006D639F">
      <w:pPr>
        <w:rPr>
          <w:lang w:val="es-ES"/>
        </w:rPr>
      </w:pPr>
      <w:r w:rsidRPr="009F0698">
        <w:rPr>
          <w:b/>
          <w:bCs/>
          <w:lang w:val="es-ES"/>
        </w:rPr>
        <w:t>3. Navegación entre vistas</w:t>
      </w:r>
    </w:p>
    <w:p w14:paraId="74A3EF60" w14:textId="77777777" w:rsidR="006D639F" w:rsidRPr="009F0698" w:rsidRDefault="006D639F" w:rsidP="006D639F">
      <w:pPr>
        <w:numPr>
          <w:ilvl w:val="0"/>
          <w:numId w:val="43"/>
        </w:numPr>
        <w:rPr>
          <w:lang w:val="es-ES"/>
        </w:rPr>
      </w:pPr>
      <w:r w:rsidRPr="009F0698">
        <w:rPr>
          <w:lang w:val="es-ES"/>
        </w:rPr>
        <w:t xml:space="preserve">Se ha diseñado una </w:t>
      </w:r>
      <w:r w:rsidRPr="009F0698">
        <w:rPr>
          <w:b/>
          <w:bCs/>
          <w:lang w:val="es-ES"/>
        </w:rPr>
        <w:t>navegación coherente</w:t>
      </w:r>
      <w:r w:rsidRPr="009F0698">
        <w:rPr>
          <w:lang w:val="es-ES"/>
        </w:rPr>
        <w:t xml:space="preserve"> entre pantallas</w:t>
      </w:r>
      <w:r>
        <w:rPr>
          <w:lang w:val="es-ES"/>
        </w:rPr>
        <w:t>.</w:t>
      </w:r>
    </w:p>
    <w:p w14:paraId="502325E4" w14:textId="77777777" w:rsidR="006D639F" w:rsidRPr="009F0698" w:rsidRDefault="006D639F" w:rsidP="006D639F">
      <w:pPr>
        <w:rPr>
          <w:lang w:val="es-ES"/>
        </w:rPr>
      </w:pPr>
      <w:r w:rsidRPr="009F0698">
        <w:rPr>
          <w:b/>
          <w:bCs/>
          <w:lang w:val="es-ES"/>
        </w:rPr>
        <w:t>4. Gestión de sesiones</w:t>
      </w:r>
    </w:p>
    <w:p w14:paraId="6F718AF2" w14:textId="77777777" w:rsidR="006D639F" w:rsidRDefault="006D639F" w:rsidP="006D639F">
      <w:pPr>
        <w:numPr>
          <w:ilvl w:val="0"/>
          <w:numId w:val="44"/>
        </w:numPr>
        <w:rPr>
          <w:lang w:val="es-ES"/>
        </w:rPr>
      </w:pPr>
      <w:r w:rsidRPr="009F0698">
        <w:rPr>
          <w:lang w:val="es-ES"/>
        </w:rPr>
        <w:t xml:space="preserve">El sistema mantiene la sesión del usuario </w:t>
      </w:r>
      <w:proofErr w:type="spellStart"/>
      <w:r w:rsidRPr="009F0698">
        <w:rPr>
          <w:lang w:val="es-ES"/>
        </w:rPr>
        <w:t>logeado</w:t>
      </w:r>
      <w:proofErr w:type="spellEnd"/>
      <w:r w:rsidRPr="009F0698">
        <w:rPr>
          <w:lang w:val="es-ES"/>
        </w:rPr>
        <w:t xml:space="preserve">, permitiendo </w:t>
      </w:r>
      <w:r>
        <w:rPr>
          <w:lang w:val="es-ES"/>
        </w:rPr>
        <w:t xml:space="preserve">hacer </w:t>
      </w:r>
      <w:r w:rsidRPr="009F0698">
        <w:rPr>
          <w:lang w:val="es-ES"/>
        </w:rPr>
        <w:t>funcionalidades específicas (por ejemplo, alta de inmuebles solo disponible para propietarios).</w:t>
      </w:r>
    </w:p>
    <w:p w14:paraId="71EC4E10" w14:textId="77777777" w:rsidR="006D639F" w:rsidRPr="009F0698" w:rsidRDefault="006D639F" w:rsidP="006D639F">
      <w:pPr>
        <w:ind w:left="720"/>
        <w:rPr>
          <w:lang w:val="es-ES"/>
        </w:rPr>
      </w:pPr>
    </w:p>
    <w:p w14:paraId="117BA83D" w14:textId="77777777" w:rsidR="006D639F" w:rsidRPr="009F0698" w:rsidRDefault="006D639F" w:rsidP="006D639F">
      <w:pPr>
        <w:rPr>
          <w:lang w:val="es-ES"/>
        </w:rPr>
      </w:pPr>
      <w:r w:rsidRPr="009F0698">
        <w:rPr>
          <w:b/>
          <w:bCs/>
          <w:lang w:val="es-ES"/>
        </w:rPr>
        <w:t>5. Validación y manejo de errores</w:t>
      </w:r>
    </w:p>
    <w:p w14:paraId="4FF1D957" w14:textId="77777777" w:rsidR="006D639F" w:rsidRPr="009F0698" w:rsidRDefault="006D639F" w:rsidP="006D639F">
      <w:pPr>
        <w:numPr>
          <w:ilvl w:val="0"/>
          <w:numId w:val="45"/>
        </w:numPr>
        <w:rPr>
          <w:lang w:val="es-ES"/>
        </w:rPr>
      </w:pPr>
      <w:r w:rsidRPr="009F0698">
        <w:rPr>
          <w:lang w:val="es-ES"/>
        </w:rPr>
        <w:t xml:space="preserve">Se han implementado </w:t>
      </w:r>
      <w:r w:rsidRPr="009F0698">
        <w:rPr>
          <w:b/>
          <w:bCs/>
          <w:lang w:val="es-ES"/>
        </w:rPr>
        <w:t>mensajes de error y confirmación</w:t>
      </w:r>
      <w:r w:rsidRPr="009F0698">
        <w:rPr>
          <w:lang w:val="es-ES"/>
        </w:rPr>
        <w:t xml:space="preserve"> para mejorar la usabilidad.</w:t>
      </w:r>
    </w:p>
    <w:p w14:paraId="0C2BCCC1" w14:textId="57995EBB" w:rsidR="006D639F" w:rsidRDefault="006D639F" w:rsidP="006D639F">
      <w:pPr>
        <w:pStyle w:val="Heading2"/>
        <w:numPr>
          <w:ilvl w:val="1"/>
          <w:numId w:val="13"/>
        </w:numPr>
        <w:rPr>
          <w:lang w:val="es-ES"/>
        </w:rPr>
      </w:pPr>
      <w:r w:rsidRPr="009F0698">
        <w:rPr>
          <w:lang w:val="es-ES"/>
        </w:rPr>
        <w:t>Resultados obtenidos</w:t>
      </w:r>
    </w:p>
    <w:p w14:paraId="075ABC0B" w14:textId="77777777" w:rsidR="006D639F" w:rsidRPr="009F0698" w:rsidRDefault="006D639F" w:rsidP="006D639F">
      <w:pPr>
        <w:rPr>
          <w:lang w:val="es-ES"/>
        </w:rPr>
      </w:pPr>
    </w:p>
    <w:p w14:paraId="3EECA0C0" w14:textId="77777777" w:rsidR="006D639F" w:rsidRDefault="006D639F" w:rsidP="006D639F">
      <w:pPr>
        <w:numPr>
          <w:ilvl w:val="0"/>
          <w:numId w:val="46"/>
        </w:numPr>
        <w:rPr>
          <w:lang w:val="es-ES"/>
        </w:rPr>
      </w:pPr>
      <w:r w:rsidRPr="009F0698">
        <w:rPr>
          <w:lang w:val="es-ES"/>
        </w:rPr>
        <w:t xml:space="preserve">Se ha logrado una </w:t>
      </w:r>
      <w:r w:rsidRPr="009F0698">
        <w:rPr>
          <w:b/>
          <w:bCs/>
          <w:lang w:val="es-ES"/>
        </w:rPr>
        <w:t>versión funcional del sistema</w:t>
      </w:r>
      <w:r w:rsidRPr="009F0698">
        <w:rPr>
          <w:lang w:val="es-ES"/>
        </w:rPr>
        <w:t xml:space="preserve"> que permite completar el ciclo básico de uso</w:t>
      </w:r>
      <w:r>
        <w:rPr>
          <w:lang w:val="es-ES"/>
        </w:rPr>
        <w:t xml:space="preserve"> tanto para propietarios como par inquilinos</w:t>
      </w:r>
      <w:r w:rsidRPr="009F0698">
        <w:rPr>
          <w:lang w:val="es-ES"/>
        </w:rPr>
        <w:t>:</w:t>
      </w:r>
    </w:p>
    <w:p w14:paraId="16DFCCC7" w14:textId="77777777" w:rsidR="006D639F" w:rsidRDefault="006D639F" w:rsidP="006D639F">
      <w:pPr>
        <w:ind w:left="720"/>
        <w:rPr>
          <w:i/>
          <w:iCs/>
          <w:lang w:val="es-ES"/>
        </w:rPr>
      </w:pPr>
      <w:r>
        <w:rPr>
          <w:lang w:val="es-ES"/>
        </w:rPr>
        <w:t>Propietarios:</w:t>
      </w:r>
      <w:r w:rsidRPr="009F0698">
        <w:rPr>
          <w:lang w:val="es-ES"/>
        </w:rPr>
        <w:br/>
      </w:r>
      <w:r w:rsidRPr="009F0698">
        <w:rPr>
          <w:i/>
          <w:iCs/>
          <w:lang w:val="es-ES"/>
        </w:rPr>
        <w:t>registrarse → iniciar sesión → dar de alta un inmueble</w:t>
      </w:r>
      <w:r>
        <w:rPr>
          <w:i/>
          <w:iCs/>
          <w:lang w:val="es-ES"/>
        </w:rPr>
        <w:t>.</w:t>
      </w:r>
    </w:p>
    <w:p w14:paraId="22BFBEC5" w14:textId="77777777" w:rsidR="006D639F" w:rsidRDefault="006D639F" w:rsidP="006D639F">
      <w:pPr>
        <w:ind w:left="720"/>
        <w:rPr>
          <w:lang w:val="es-ES"/>
        </w:rPr>
      </w:pPr>
      <w:r>
        <w:rPr>
          <w:lang w:val="es-ES"/>
        </w:rPr>
        <w:t>Inquilinos:</w:t>
      </w:r>
    </w:p>
    <w:p w14:paraId="31064231" w14:textId="77777777" w:rsidR="006D639F" w:rsidRDefault="006D639F" w:rsidP="006D639F">
      <w:pPr>
        <w:ind w:left="720"/>
        <w:rPr>
          <w:i/>
          <w:iCs/>
          <w:lang w:val="es-ES"/>
        </w:rPr>
      </w:pPr>
      <w:r w:rsidRPr="009F0698">
        <w:rPr>
          <w:i/>
          <w:iCs/>
          <w:lang w:val="es-ES"/>
        </w:rPr>
        <w:t xml:space="preserve">registrarse → iniciar sesión → </w:t>
      </w:r>
      <w:r>
        <w:rPr>
          <w:i/>
          <w:iCs/>
          <w:lang w:val="es-ES"/>
        </w:rPr>
        <w:t>ver lista de inmuebles</w:t>
      </w:r>
      <w:r w:rsidRPr="009F0698">
        <w:rPr>
          <w:i/>
          <w:iCs/>
          <w:lang w:val="es-ES"/>
        </w:rPr>
        <w:t>→ → realizar una reserva.</w:t>
      </w:r>
    </w:p>
    <w:p w14:paraId="5826153C" w14:textId="77777777" w:rsidR="006D639F" w:rsidRPr="009F0698" w:rsidRDefault="006D639F" w:rsidP="006D639F">
      <w:pPr>
        <w:rPr>
          <w:lang w:val="es-ES"/>
        </w:rPr>
      </w:pPr>
    </w:p>
    <w:p w14:paraId="48098AEB" w14:textId="77777777" w:rsidR="006D639F" w:rsidRPr="009F0698" w:rsidRDefault="006D639F" w:rsidP="006D639F">
      <w:pPr>
        <w:numPr>
          <w:ilvl w:val="0"/>
          <w:numId w:val="46"/>
        </w:numPr>
        <w:rPr>
          <w:lang w:val="es-ES"/>
        </w:rPr>
      </w:pPr>
      <w:r w:rsidRPr="009F0698">
        <w:rPr>
          <w:lang w:val="es-ES"/>
        </w:rPr>
        <w:t xml:space="preserve">La aplicación dispone de </w:t>
      </w:r>
      <w:r w:rsidRPr="009F0698">
        <w:rPr>
          <w:b/>
          <w:bCs/>
          <w:lang w:val="es-ES"/>
        </w:rPr>
        <w:t>persistencia completa</w:t>
      </w:r>
      <w:r w:rsidRPr="009F0698">
        <w:rPr>
          <w:lang w:val="es-ES"/>
        </w:rPr>
        <w:t xml:space="preserve"> de la información y una </w:t>
      </w:r>
      <w:r w:rsidRPr="009F0698">
        <w:rPr>
          <w:b/>
          <w:bCs/>
          <w:lang w:val="es-ES"/>
        </w:rPr>
        <w:t>navegación estable y fluida</w:t>
      </w:r>
      <w:r w:rsidRPr="009F0698">
        <w:rPr>
          <w:lang w:val="es-ES"/>
        </w:rPr>
        <w:t xml:space="preserve"> entre las distintas vistas.</w:t>
      </w:r>
    </w:p>
    <w:p w14:paraId="431BD93C" w14:textId="77777777" w:rsidR="0068549F" w:rsidRPr="006F15A7" w:rsidRDefault="0068549F">
      <w:pPr>
        <w:rPr>
          <w:lang w:val="es-ES"/>
        </w:rPr>
      </w:pPr>
    </w:p>
    <w:sectPr w:rsidR="0068549F" w:rsidRPr="006F15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3870F2"/>
    <w:multiLevelType w:val="multilevel"/>
    <w:tmpl w:val="6F8E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101469"/>
    <w:multiLevelType w:val="multilevel"/>
    <w:tmpl w:val="47C4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61B3"/>
    <w:multiLevelType w:val="multilevel"/>
    <w:tmpl w:val="BDF2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37AA9"/>
    <w:multiLevelType w:val="multilevel"/>
    <w:tmpl w:val="F0C6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536BCD"/>
    <w:multiLevelType w:val="multilevel"/>
    <w:tmpl w:val="D000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7F4897"/>
    <w:multiLevelType w:val="multilevel"/>
    <w:tmpl w:val="08FE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D32543"/>
    <w:multiLevelType w:val="multilevel"/>
    <w:tmpl w:val="856A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A643A4"/>
    <w:multiLevelType w:val="hybridMultilevel"/>
    <w:tmpl w:val="71C04A70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8371F68"/>
    <w:multiLevelType w:val="multilevel"/>
    <w:tmpl w:val="FFDE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B67395"/>
    <w:multiLevelType w:val="hybridMultilevel"/>
    <w:tmpl w:val="E764801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4091D77"/>
    <w:multiLevelType w:val="hybridMultilevel"/>
    <w:tmpl w:val="3FCA767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414814"/>
    <w:multiLevelType w:val="multilevel"/>
    <w:tmpl w:val="BB4A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522817"/>
    <w:multiLevelType w:val="hybridMultilevel"/>
    <w:tmpl w:val="A04C148A"/>
    <w:lvl w:ilvl="0" w:tplc="0C0A001B">
      <w:start w:val="1"/>
      <w:numFmt w:val="lowerRoman"/>
      <w:lvlText w:val="%1."/>
      <w:lvlJc w:val="right"/>
      <w:pPr>
        <w:ind w:left="767" w:hanging="360"/>
      </w:pPr>
    </w:lvl>
    <w:lvl w:ilvl="1" w:tplc="0C0A0019" w:tentative="1">
      <w:start w:val="1"/>
      <w:numFmt w:val="lowerLetter"/>
      <w:lvlText w:val="%2."/>
      <w:lvlJc w:val="left"/>
      <w:pPr>
        <w:ind w:left="1487" w:hanging="360"/>
      </w:pPr>
    </w:lvl>
    <w:lvl w:ilvl="2" w:tplc="0C0A001B" w:tentative="1">
      <w:start w:val="1"/>
      <w:numFmt w:val="lowerRoman"/>
      <w:lvlText w:val="%3."/>
      <w:lvlJc w:val="right"/>
      <w:pPr>
        <w:ind w:left="2207" w:hanging="180"/>
      </w:pPr>
    </w:lvl>
    <w:lvl w:ilvl="3" w:tplc="0C0A000F" w:tentative="1">
      <w:start w:val="1"/>
      <w:numFmt w:val="decimal"/>
      <w:lvlText w:val="%4."/>
      <w:lvlJc w:val="left"/>
      <w:pPr>
        <w:ind w:left="2927" w:hanging="360"/>
      </w:pPr>
    </w:lvl>
    <w:lvl w:ilvl="4" w:tplc="0C0A0019" w:tentative="1">
      <w:start w:val="1"/>
      <w:numFmt w:val="lowerLetter"/>
      <w:lvlText w:val="%5."/>
      <w:lvlJc w:val="left"/>
      <w:pPr>
        <w:ind w:left="3647" w:hanging="360"/>
      </w:pPr>
    </w:lvl>
    <w:lvl w:ilvl="5" w:tplc="0C0A001B" w:tentative="1">
      <w:start w:val="1"/>
      <w:numFmt w:val="lowerRoman"/>
      <w:lvlText w:val="%6."/>
      <w:lvlJc w:val="right"/>
      <w:pPr>
        <w:ind w:left="4367" w:hanging="180"/>
      </w:pPr>
    </w:lvl>
    <w:lvl w:ilvl="6" w:tplc="0C0A000F" w:tentative="1">
      <w:start w:val="1"/>
      <w:numFmt w:val="decimal"/>
      <w:lvlText w:val="%7."/>
      <w:lvlJc w:val="left"/>
      <w:pPr>
        <w:ind w:left="5087" w:hanging="360"/>
      </w:pPr>
    </w:lvl>
    <w:lvl w:ilvl="7" w:tplc="0C0A0019" w:tentative="1">
      <w:start w:val="1"/>
      <w:numFmt w:val="lowerLetter"/>
      <w:lvlText w:val="%8."/>
      <w:lvlJc w:val="left"/>
      <w:pPr>
        <w:ind w:left="5807" w:hanging="360"/>
      </w:pPr>
    </w:lvl>
    <w:lvl w:ilvl="8" w:tplc="0C0A001B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22" w15:restartNumberingAfterBreak="0">
    <w:nsid w:val="285453CB"/>
    <w:multiLevelType w:val="hybridMultilevel"/>
    <w:tmpl w:val="55AC3C3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340" w:hanging="36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9E91A14"/>
    <w:multiLevelType w:val="multilevel"/>
    <w:tmpl w:val="616C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1A132D"/>
    <w:multiLevelType w:val="hybridMultilevel"/>
    <w:tmpl w:val="46882568"/>
    <w:lvl w:ilvl="0" w:tplc="03ECC782">
      <w:numFmt w:val="bullet"/>
      <w:lvlText w:val="•"/>
      <w:lvlJc w:val="left"/>
      <w:pPr>
        <w:ind w:left="41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25" w15:restartNumberingAfterBreak="0">
    <w:nsid w:val="33D772B7"/>
    <w:multiLevelType w:val="hybridMultilevel"/>
    <w:tmpl w:val="F538054C"/>
    <w:lvl w:ilvl="0" w:tplc="22F21430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982A98"/>
    <w:multiLevelType w:val="hybridMultilevel"/>
    <w:tmpl w:val="9560F450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C763C0D"/>
    <w:multiLevelType w:val="hybridMultilevel"/>
    <w:tmpl w:val="0E78966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3CEC6540"/>
    <w:multiLevelType w:val="multilevel"/>
    <w:tmpl w:val="1960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7D74C3"/>
    <w:multiLevelType w:val="hybridMultilevel"/>
    <w:tmpl w:val="3A88EDB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1E4A50"/>
    <w:multiLevelType w:val="multilevel"/>
    <w:tmpl w:val="4E32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4C22B1"/>
    <w:multiLevelType w:val="multilevel"/>
    <w:tmpl w:val="14FE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0A15EE"/>
    <w:multiLevelType w:val="multilevel"/>
    <w:tmpl w:val="179A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385482"/>
    <w:multiLevelType w:val="multilevel"/>
    <w:tmpl w:val="9246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39463F"/>
    <w:multiLevelType w:val="hybridMultilevel"/>
    <w:tmpl w:val="EB6E58E4"/>
    <w:lvl w:ilvl="0" w:tplc="3A22B65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8924CCC"/>
    <w:multiLevelType w:val="multilevel"/>
    <w:tmpl w:val="D436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B34605"/>
    <w:multiLevelType w:val="hybridMultilevel"/>
    <w:tmpl w:val="43BC127A"/>
    <w:lvl w:ilvl="0" w:tplc="DC5C747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332F32"/>
    <w:multiLevelType w:val="hybridMultilevel"/>
    <w:tmpl w:val="459ABC36"/>
    <w:lvl w:ilvl="0" w:tplc="0A246948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33135B"/>
    <w:multiLevelType w:val="hybridMultilevel"/>
    <w:tmpl w:val="87FEB3E0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0F977D6"/>
    <w:multiLevelType w:val="hybridMultilevel"/>
    <w:tmpl w:val="F6129250"/>
    <w:lvl w:ilvl="0" w:tplc="AEB0288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497FB6"/>
    <w:multiLevelType w:val="multilevel"/>
    <w:tmpl w:val="70CE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D27BF0"/>
    <w:multiLevelType w:val="hybridMultilevel"/>
    <w:tmpl w:val="095A30F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8CE6309"/>
    <w:multiLevelType w:val="multilevel"/>
    <w:tmpl w:val="23D8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FB09DC"/>
    <w:multiLevelType w:val="multilevel"/>
    <w:tmpl w:val="D0E8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AD394F"/>
    <w:multiLevelType w:val="hybridMultilevel"/>
    <w:tmpl w:val="739E144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1C5F74"/>
    <w:multiLevelType w:val="multilevel"/>
    <w:tmpl w:val="45FA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3731B0"/>
    <w:multiLevelType w:val="multilevel"/>
    <w:tmpl w:val="D5D0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933366">
    <w:abstractNumId w:val="8"/>
  </w:num>
  <w:num w:numId="2" w16cid:durableId="1235358272">
    <w:abstractNumId w:val="6"/>
  </w:num>
  <w:num w:numId="3" w16cid:durableId="1676573351">
    <w:abstractNumId w:val="5"/>
  </w:num>
  <w:num w:numId="4" w16cid:durableId="1051153660">
    <w:abstractNumId w:val="4"/>
  </w:num>
  <w:num w:numId="5" w16cid:durableId="1963153318">
    <w:abstractNumId w:val="7"/>
  </w:num>
  <w:num w:numId="6" w16cid:durableId="614603503">
    <w:abstractNumId w:val="3"/>
  </w:num>
  <w:num w:numId="7" w16cid:durableId="1045955440">
    <w:abstractNumId w:val="2"/>
  </w:num>
  <w:num w:numId="8" w16cid:durableId="1483935214">
    <w:abstractNumId w:val="1"/>
  </w:num>
  <w:num w:numId="9" w16cid:durableId="1645349581">
    <w:abstractNumId w:val="0"/>
  </w:num>
  <w:num w:numId="10" w16cid:durableId="2117361725">
    <w:abstractNumId w:val="33"/>
  </w:num>
  <w:num w:numId="11" w16cid:durableId="1000890397">
    <w:abstractNumId w:val="30"/>
  </w:num>
  <w:num w:numId="12" w16cid:durableId="907695345">
    <w:abstractNumId w:val="12"/>
  </w:num>
  <w:num w:numId="13" w16cid:durableId="388070979">
    <w:abstractNumId w:val="22"/>
  </w:num>
  <w:num w:numId="14" w16cid:durableId="992759093">
    <w:abstractNumId w:val="21"/>
  </w:num>
  <w:num w:numId="15" w16cid:durableId="822042937">
    <w:abstractNumId w:val="24"/>
  </w:num>
  <w:num w:numId="16" w16cid:durableId="1843937020">
    <w:abstractNumId w:val="37"/>
  </w:num>
  <w:num w:numId="17" w16cid:durableId="1785928884">
    <w:abstractNumId w:val="36"/>
  </w:num>
  <w:num w:numId="18" w16cid:durableId="1743939963">
    <w:abstractNumId w:val="39"/>
  </w:num>
  <w:num w:numId="19" w16cid:durableId="1500803917">
    <w:abstractNumId w:val="34"/>
  </w:num>
  <w:num w:numId="20" w16cid:durableId="759837245">
    <w:abstractNumId w:val="25"/>
  </w:num>
  <w:num w:numId="21" w16cid:durableId="413012838">
    <w:abstractNumId w:val="44"/>
  </w:num>
  <w:num w:numId="22" w16cid:durableId="426925557">
    <w:abstractNumId w:val="27"/>
  </w:num>
  <w:num w:numId="23" w16cid:durableId="1936205067">
    <w:abstractNumId w:val="29"/>
  </w:num>
  <w:num w:numId="24" w16cid:durableId="617875106">
    <w:abstractNumId w:val="19"/>
  </w:num>
  <w:num w:numId="25" w16cid:durableId="31807134">
    <w:abstractNumId w:val="26"/>
  </w:num>
  <w:num w:numId="26" w16cid:durableId="1341349282">
    <w:abstractNumId w:val="41"/>
  </w:num>
  <w:num w:numId="27" w16cid:durableId="503516952">
    <w:abstractNumId w:val="23"/>
  </w:num>
  <w:num w:numId="28" w16cid:durableId="1824807167">
    <w:abstractNumId w:val="14"/>
  </w:num>
  <w:num w:numId="29" w16cid:durableId="1479105277">
    <w:abstractNumId w:val="38"/>
  </w:num>
  <w:num w:numId="30" w16cid:durableId="1397898674">
    <w:abstractNumId w:val="18"/>
  </w:num>
  <w:num w:numId="31" w16cid:durableId="904531022">
    <w:abstractNumId w:val="9"/>
  </w:num>
  <w:num w:numId="32" w16cid:durableId="1997487802">
    <w:abstractNumId w:val="32"/>
  </w:num>
  <w:num w:numId="33" w16cid:durableId="494761308">
    <w:abstractNumId w:val="13"/>
  </w:num>
  <w:num w:numId="34" w16cid:durableId="547374353">
    <w:abstractNumId w:val="40"/>
  </w:num>
  <w:num w:numId="35" w16cid:durableId="19087803">
    <w:abstractNumId w:val="11"/>
  </w:num>
  <w:num w:numId="36" w16cid:durableId="1284001012">
    <w:abstractNumId w:val="31"/>
  </w:num>
  <w:num w:numId="37" w16cid:durableId="1674380414">
    <w:abstractNumId w:val="42"/>
  </w:num>
  <w:num w:numId="38" w16cid:durableId="713235663">
    <w:abstractNumId w:val="45"/>
  </w:num>
  <w:num w:numId="39" w16cid:durableId="1118453098">
    <w:abstractNumId w:val="43"/>
  </w:num>
  <w:num w:numId="40" w16cid:durableId="1719011988">
    <w:abstractNumId w:val="28"/>
  </w:num>
  <w:num w:numId="41" w16cid:durableId="140854342">
    <w:abstractNumId w:val="20"/>
  </w:num>
  <w:num w:numId="42" w16cid:durableId="1702198675">
    <w:abstractNumId w:val="10"/>
  </w:num>
  <w:num w:numId="43" w16cid:durableId="1444350328">
    <w:abstractNumId w:val="35"/>
  </w:num>
  <w:num w:numId="44" w16cid:durableId="108398398">
    <w:abstractNumId w:val="46"/>
  </w:num>
  <w:num w:numId="45" w16cid:durableId="2093895088">
    <w:abstractNumId w:val="17"/>
  </w:num>
  <w:num w:numId="46" w16cid:durableId="761605109">
    <w:abstractNumId w:val="15"/>
  </w:num>
  <w:num w:numId="47" w16cid:durableId="1507589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9F3"/>
    <w:rsid w:val="0006063C"/>
    <w:rsid w:val="0015074B"/>
    <w:rsid w:val="0017140E"/>
    <w:rsid w:val="00177043"/>
    <w:rsid w:val="001F3938"/>
    <w:rsid w:val="002443EE"/>
    <w:rsid w:val="0029639D"/>
    <w:rsid w:val="002C6457"/>
    <w:rsid w:val="003219EB"/>
    <w:rsid w:val="00326F90"/>
    <w:rsid w:val="003448F8"/>
    <w:rsid w:val="003D2B48"/>
    <w:rsid w:val="003F3A85"/>
    <w:rsid w:val="004D0A22"/>
    <w:rsid w:val="00574404"/>
    <w:rsid w:val="00647762"/>
    <w:rsid w:val="0068549F"/>
    <w:rsid w:val="006D639F"/>
    <w:rsid w:val="006F15A7"/>
    <w:rsid w:val="007679F3"/>
    <w:rsid w:val="00770D9F"/>
    <w:rsid w:val="0079550F"/>
    <w:rsid w:val="00835752"/>
    <w:rsid w:val="00922A83"/>
    <w:rsid w:val="009D63A7"/>
    <w:rsid w:val="00A01153"/>
    <w:rsid w:val="00A6588F"/>
    <w:rsid w:val="00A743CB"/>
    <w:rsid w:val="00A82ABB"/>
    <w:rsid w:val="00AA1D8D"/>
    <w:rsid w:val="00AA23E2"/>
    <w:rsid w:val="00AC322C"/>
    <w:rsid w:val="00B47730"/>
    <w:rsid w:val="00C47E55"/>
    <w:rsid w:val="00CB0664"/>
    <w:rsid w:val="00CC35FF"/>
    <w:rsid w:val="00D22E78"/>
    <w:rsid w:val="00D97EDB"/>
    <w:rsid w:val="00DE0D73"/>
    <w:rsid w:val="00E52B00"/>
    <w:rsid w:val="00EF40BF"/>
    <w:rsid w:val="00F53C87"/>
    <w:rsid w:val="00FA06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5F52A0"/>
  <w14:defaultImageDpi w14:val="300"/>
  <w15:docId w15:val="{FBD61D14-E581-432D-A5A1-46B712B06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01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yperlink">
    <w:name w:val="Hyperlink"/>
    <w:basedOn w:val="DefaultParagraphFont"/>
    <w:uiPriority w:val="99"/>
    <w:unhideWhenUsed/>
    <w:rsid w:val="00177043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448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localhost:8081/inici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15</Pages>
  <Words>2109</Words>
  <Characters>12257</Characters>
  <Application>Microsoft Office Word</Application>
  <DocSecurity>0</DocSecurity>
  <Lines>360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SERGIO FERNÁNDEZ DEL RÍO</cp:lastModifiedBy>
  <cp:revision>22</cp:revision>
  <dcterms:created xsi:type="dcterms:W3CDTF">2013-12-23T23:15:00Z</dcterms:created>
  <dcterms:modified xsi:type="dcterms:W3CDTF">2025-10-26T23:48:00Z</dcterms:modified>
  <cp:category/>
</cp:coreProperties>
</file>